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37B3" w14:textId="77777777" w:rsidR="00826CB1" w:rsidRDefault="00000000">
      <w:pPr>
        <w:spacing w:before="1800" w:after="140"/>
        <w:jc w:val="center"/>
      </w:pPr>
      <w:r>
        <w:rPr>
          <w:b/>
          <w:color w:val="2F75B5"/>
          <w:sz w:val="56"/>
        </w:rPr>
        <w:t>VJEŽBA 3</w:t>
      </w:r>
    </w:p>
    <w:p w14:paraId="5FEB967B" w14:textId="77777777" w:rsidR="00826CB1" w:rsidRDefault="00000000">
      <w:pPr>
        <w:spacing w:after="140"/>
        <w:jc w:val="center"/>
      </w:pPr>
      <w:r>
        <w:rPr>
          <w:b/>
          <w:color w:val="17365D"/>
          <w:sz w:val="46"/>
        </w:rPr>
        <w:t>SIMULACIJA SPRINTA</w:t>
      </w:r>
    </w:p>
    <w:p w14:paraId="6BF8DF52" w14:textId="77777777" w:rsidR="00826CB1" w:rsidRDefault="00000000">
      <w:pPr>
        <w:spacing w:after="140"/>
        <w:jc w:val="center"/>
      </w:pPr>
      <w:r>
        <w:rPr>
          <w:color w:val="0F6B78"/>
          <w:sz w:val="28"/>
        </w:rPr>
        <w:t>Web stranica „O našem timu“</w:t>
      </w:r>
    </w:p>
    <w:p w14:paraId="459C498B" w14:textId="77777777" w:rsidR="00826CB1" w:rsidRDefault="00000000">
      <w:pPr>
        <w:spacing w:before="560" w:after="140"/>
        <w:jc w:val="center"/>
      </w:pPr>
      <w:r>
        <w:rPr>
          <w:b/>
          <w:color w:val="2F75B5"/>
          <w:sz w:val="38"/>
        </w:rPr>
        <w:t>TIM: DOKTORI</w:t>
      </w:r>
    </w:p>
    <w:p w14:paraId="17BE43F9" w14:textId="77777777" w:rsidR="00826CB1" w:rsidRDefault="00000000">
      <w:pPr>
        <w:spacing w:after="140"/>
        <w:jc w:val="center"/>
      </w:pPr>
      <w:r>
        <w:t>Jakov Galović • Vito Dumbović • Lovro Bunjan • Borna Biga</w:t>
      </w:r>
    </w:p>
    <w:p w14:paraId="79425F33" w14:textId="77777777" w:rsidR="00826CB1" w:rsidRDefault="00826CB1">
      <w:pPr>
        <w:spacing w:after="140"/>
        <w:jc w:val="center"/>
      </w:pPr>
    </w:p>
    <w:p w14:paraId="024B2D21" w14:textId="77777777" w:rsidR="00826CB1" w:rsidRDefault="00000000">
      <w:pPr>
        <w:spacing w:after="140"/>
        <w:jc w:val="center"/>
      </w:pPr>
      <w:r>
        <w:t>Klijent: Zoran Ivanić</w:t>
      </w:r>
    </w:p>
    <w:p w14:paraId="190EF95F" w14:textId="77777777" w:rsidR="00826CB1" w:rsidRDefault="00000000">
      <w:pPr>
        <w:spacing w:after="140"/>
        <w:jc w:val="center"/>
      </w:pPr>
      <w:r>
        <w:t>Trajanje sprinta: 3 školska sata</w:t>
      </w:r>
    </w:p>
    <w:p w14:paraId="6E8175B2" w14:textId="14061E41" w:rsidR="00826CB1" w:rsidRDefault="00000000">
      <w:pPr>
        <w:spacing w:after="140"/>
        <w:jc w:val="center"/>
      </w:pPr>
      <w:r>
        <w:t xml:space="preserve">Datum: </w:t>
      </w:r>
      <w:r w:rsidR="00E9677D">
        <w:t>21</w:t>
      </w:r>
      <w:r>
        <w:t>. 10. 2026.</w:t>
      </w:r>
    </w:p>
    <w:p w14:paraId="778D29BE" w14:textId="77777777" w:rsidR="00826CB1" w:rsidRDefault="00826CB1">
      <w:pPr>
        <w:spacing w:after="140"/>
        <w:jc w:val="center"/>
      </w:pPr>
    </w:p>
    <w:p w14:paraId="785C35BA" w14:textId="77777777" w:rsidR="00826CB1" w:rsidRDefault="00000000">
      <w:r>
        <w:br w:type="page"/>
      </w:r>
    </w:p>
    <w:p w14:paraId="04861769" w14:textId="77777777" w:rsidR="00826CB1" w:rsidRDefault="00000000">
      <w:pPr>
        <w:spacing w:before="200" w:after="100"/>
      </w:pPr>
      <w:r>
        <w:rPr>
          <w:b/>
          <w:sz w:val="34"/>
        </w:rPr>
        <w:lastRenderedPageBreak/>
        <w:t>SADRŽAJ</w:t>
      </w:r>
    </w:p>
    <w:p w14:paraId="273CCDEB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1. Nalog klijenta</w:t>
      </w:r>
    </w:p>
    <w:p w14:paraId="62B481BE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2. Planiranje sprinta</w:t>
      </w:r>
    </w:p>
    <w:p w14:paraId="41E239E7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3. Razlaganje zadatka na kartice</w:t>
      </w:r>
    </w:p>
    <w:p w14:paraId="1ED431A1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4. Dodjela zaduženja</w:t>
      </w:r>
    </w:p>
    <w:p w14:paraId="4D80B7BE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5. Cilj sprinta</w:t>
      </w:r>
    </w:p>
    <w:p w14:paraId="5E15CE16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6. Sprint backlog</w:t>
      </w:r>
    </w:p>
    <w:p w14:paraId="05900893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7. Kartice zadataka</w:t>
      </w:r>
    </w:p>
    <w:p w14:paraId="01A59612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8. Dnevni sastanak</w:t>
      </w:r>
    </w:p>
    <w:p w14:paraId="487AD986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9. Promjena zahtjeva klijenta</w:t>
      </w:r>
    </w:p>
    <w:p w14:paraId="2BF7D13C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10. Demo prezentacija</w:t>
      </w:r>
    </w:p>
    <w:p w14:paraId="5D22AAC9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11. Feedback drugog tima</w:t>
      </w:r>
    </w:p>
    <w:p w14:paraId="15FEBF82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12. Retrospektiva</w:t>
      </w:r>
    </w:p>
    <w:p w14:paraId="69059393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13. Dvije konkretne promjene za pravi projekt</w:t>
      </w:r>
    </w:p>
    <w:p w14:paraId="15FB54D5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14. Zapisnik retrospektive</w:t>
      </w:r>
    </w:p>
    <w:p w14:paraId="65F22E77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15. Samoprocjena – Jakov Galović</w:t>
      </w:r>
    </w:p>
    <w:p w14:paraId="16ED8930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16. Samoprocjena – Vito Dumbović</w:t>
      </w:r>
    </w:p>
    <w:p w14:paraId="31B4B6E1" w14:textId="77777777" w:rsidR="00826CB1" w:rsidRDefault="00000000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  <w:r>
        <w:rPr>
          <w:b/>
          <w:color w:val="17365D"/>
          <w:sz w:val="32"/>
        </w:rPr>
        <w:t xml:space="preserve">17. </w:t>
      </w:r>
      <w:proofErr w:type="spellStart"/>
      <w:r>
        <w:rPr>
          <w:b/>
          <w:color w:val="17365D"/>
          <w:sz w:val="32"/>
        </w:rPr>
        <w:t>Samoprocjena</w:t>
      </w:r>
      <w:proofErr w:type="spellEnd"/>
      <w:r>
        <w:rPr>
          <w:b/>
          <w:color w:val="17365D"/>
          <w:sz w:val="32"/>
        </w:rPr>
        <w:t xml:space="preserve"> – Lovro </w:t>
      </w:r>
      <w:proofErr w:type="spellStart"/>
      <w:r>
        <w:rPr>
          <w:b/>
          <w:color w:val="17365D"/>
          <w:sz w:val="32"/>
        </w:rPr>
        <w:t>Bunjan</w:t>
      </w:r>
      <w:proofErr w:type="spellEnd"/>
    </w:p>
    <w:p w14:paraId="6D59749D" w14:textId="12571864" w:rsidR="00B54AE3" w:rsidRDefault="00B54AE3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  <w:r>
        <w:rPr>
          <w:b/>
          <w:color w:val="17365D"/>
          <w:sz w:val="32"/>
        </w:rPr>
        <w:t xml:space="preserve">18. </w:t>
      </w:r>
      <w:proofErr w:type="spellStart"/>
      <w:r>
        <w:rPr>
          <w:b/>
          <w:color w:val="17365D"/>
          <w:sz w:val="32"/>
        </w:rPr>
        <w:t>Samoprocjena</w:t>
      </w:r>
      <w:proofErr w:type="spellEnd"/>
      <w:r>
        <w:rPr>
          <w:b/>
          <w:color w:val="17365D"/>
          <w:sz w:val="32"/>
        </w:rPr>
        <w:t xml:space="preserve"> – Borna Biga</w:t>
      </w:r>
    </w:p>
    <w:p w14:paraId="7CD8914E" w14:textId="770BFB63" w:rsidR="00826CB1" w:rsidRDefault="00B54AE3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19. Zaključak</w:t>
      </w:r>
    </w:p>
    <w:p w14:paraId="1B4B46B0" w14:textId="77777777" w:rsidR="00826CB1" w:rsidRDefault="00000000">
      <w:r>
        <w:br w:type="page"/>
      </w:r>
    </w:p>
    <w:p w14:paraId="31E39066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lastRenderedPageBreak/>
        <w:t>1. NALOG KLIJENTA</w:t>
      </w:r>
    </w:p>
    <w:p w14:paraId="02277752" w14:textId="77777777" w:rsidR="00826CB1" w:rsidRDefault="00000000">
      <w:pPr>
        <w:spacing w:after="60"/>
      </w:pPr>
      <w:r>
        <w:t>Projekt: Web stranica „O našem timu“</w:t>
      </w:r>
    </w:p>
    <w:p w14:paraId="3F19253C" w14:textId="77777777" w:rsidR="00826CB1" w:rsidRDefault="00000000">
      <w:pPr>
        <w:spacing w:after="60"/>
      </w:pPr>
      <w:r>
        <w:t>Klijent: Zoran Ivanić</w:t>
      </w:r>
    </w:p>
    <w:p w14:paraId="42B63B3A" w14:textId="77777777" w:rsidR="00826CB1" w:rsidRDefault="00000000">
      <w:pPr>
        <w:spacing w:after="60"/>
      </w:pPr>
      <w:r>
        <w:t>Rok: Do kraja školskog bloka — 3 školska sata.</w:t>
      </w:r>
    </w:p>
    <w:p w14:paraId="640AF50A" w14:textId="77777777" w:rsidR="00826CB1" w:rsidRDefault="00000000">
      <w:pPr>
        <w:spacing w:after="60"/>
      </w:pPr>
      <w:r>
        <w:t>Klijent je zatražio jednostavnu web stranicu na kojoj će se predstaviti naš tim.</w:t>
      </w:r>
    </w:p>
    <w:p w14:paraId="136759BA" w14:textId="77777777" w:rsidR="00826CB1" w:rsidRDefault="00000000">
      <w:pPr>
        <w:spacing w:after="60"/>
      </w:pPr>
      <w:r>
        <w:t>Stranica mora sadržavati:</w:t>
      </w:r>
    </w:p>
    <w:p w14:paraId="7EE9E6EB" w14:textId="77777777" w:rsidR="00826CB1" w:rsidRDefault="00000000">
      <w:pPr>
        <w:pStyle w:val="Grafikeoznake"/>
      </w:pPr>
      <w:r>
        <w:t>Naslov i kratki opis tima.</w:t>
      </w:r>
    </w:p>
    <w:p w14:paraId="6E4CC7F8" w14:textId="77777777" w:rsidR="00826CB1" w:rsidRDefault="00000000">
      <w:pPr>
        <w:pStyle w:val="Grafikeoznake"/>
      </w:pPr>
      <w:r>
        <w:t>Fotografije ili avatare članova.</w:t>
      </w:r>
    </w:p>
    <w:p w14:paraId="12A06604" w14:textId="77777777" w:rsidR="00826CB1" w:rsidRDefault="00000000">
      <w:pPr>
        <w:pStyle w:val="Grafikeoznake"/>
      </w:pPr>
      <w:r>
        <w:t>Popis članova s njihovim ulogama.</w:t>
      </w:r>
    </w:p>
    <w:p w14:paraId="2E7650BD" w14:textId="77777777" w:rsidR="00826CB1" w:rsidRDefault="00000000">
      <w:pPr>
        <w:pStyle w:val="Grafikeoznake"/>
      </w:pPr>
      <w:r>
        <w:t>Podnožje s kontaktom.</w:t>
      </w:r>
    </w:p>
    <w:p w14:paraId="0C043FB9" w14:textId="77777777" w:rsidR="00826CB1" w:rsidRDefault="00000000">
      <w:pPr>
        <w:spacing w:before="200" w:after="100"/>
      </w:pPr>
      <w:r>
        <w:rPr>
          <w:b/>
          <w:sz w:val="24"/>
        </w:rPr>
        <w:t>Kriteriji prihvaćanja</w:t>
      </w:r>
    </w:p>
    <w:p w14:paraId="1A0D669D" w14:textId="77777777" w:rsidR="00826CB1" w:rsidRDefault="00000000">
      <w:pPr>
        <w:pStyle w:val="Grafikeoznake"/>
      </w:pPr>
      <w:r>
        <w:t>Stranica je vidljiva u web pregledniku.</w:t>
      </w:r>
    </w:p>
    <w:p w14:paraId="0F2656AD" w14:textId="77777777" w:rsidR="00826CB1" w:rsidRDefault="00000000">
      <w:pPr>
        <w:pStyle w:val="Grafikeoznake"/>
      </w:pPr>
      <w:r>
        <w:t>Sva četiri tražena elementa su prisutna.</w:t>
      </w:r>
    </w:p>
    <w:p w14:paraId="4CD7E2D2" w14:textId="77777777" w:rsidR="00826CB1" w:rsidRDefault="00000000">
      <w:pPr>
        <w:pStyle w:val="Grafikeoznake"/>
      </w:pPr>
      <w:r>
        <w:t>Sadržaj je točan i čitljiv.</w:t>
      </w:r>
    </w:p>
    <w:p w14:paraId="11256011" w14:textId="77777777" w:rsidR="00826CB1" w:rsidRDefault="00000000">
      <w:pPr>
        <w:pStyle w:val="Grafikeoznake"/>
      </w:pPr>
      <w:r>
        <w:t>Stranica je predana odnosno commitana u repozitorij.</w:t>
      </w:r>
    </w:p>
    <w:p w14:paraId="61E3347B" w14:textId="77777777" w:rsidR="00826CB1" w:rsidRDefault="00000000">
      <w:pPr>
        <w:spacing w:after="60"/>
      </w:pPr>
      <w:r>
        <w:t>Klijent zadržava pravo promjene zahtjeva tijekom sprinta.</w:t>
      </w:r>
    </w:p>
    <w:p w14:paraId="64613763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2. PLANIRANJE SPRINTA</w:t>
      </w:r>
    </w:p>
    <w:p w14:paraId="0096AF9A" w14:textId="77777777" w:rsidR="00826CB1" w:rsidRDefault="00000000">
      <w:pPr>
        <w:spacing w:after="60"/>
      </w:pPr>
      <w:r>
        <w:t>Naziv tima: DOKTORI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26CB1" w14:paraId="516D9A1A" w14:textId="77777777">
        <w:trPr>
          <w:jc w:val="center"/>
        </w:trPr>
        <w:tc>
          <w:tcPr>
            <w:tcW w:w="498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B6A3B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Br.</w:t>
            </w:r>
          </w:p>
        </w:tc>
        <w:tc>
          <w:tcPr>
            <w:tcW w:w="498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7379F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Član</w:t>
            </w:r>
          </w:p>
        </w:tc>
      </w:tr>
      <w:tr w:rsidR="00826CB1" w14:paraId="09CAA750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DB6A4" w14:textId="77777777" w:rsidR="00826CB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9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495FC" w14:textId="77777777" w:rsidR="00826CB1" w:rsidRDefault="00000000">
            <w:pPr>
              <w:spacing w:after="0"/>
            </w:pPr>
            <w:r>
              <w:rPr>
                <w:sz w:val="18"/>
              </w:rPr>
              <w:t>Jakov Galović</w:t>
            </w:r>
          </w:p>
        </w:tc>
      </w:tr>
      <w:tr w:rsidR="00826CB1" w14:paraId="03A8CD16" w14:textId="77777777">
        <w:trPr>
          <w:jc w:val="center"/>
        </w:trPr>
        <w:tc>
          <w:tcPr>
            <w:tcW w:w="4986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15578" w14:textId="77777777" w:rsidR="00826CB1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986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8B949" w14:textId="77777777" w:rsidR="00826CB1" w:rsidRDefault="00000000">
            <w:pPr>
              <w:spacing w:after="0"/>
            </w:pPr>
            <w:r>
              <w:rPr>
                <w:sz w:val="18"/>
              </w:rPr>
              <w:t>Vito Dumbović</w:t>
            </w:r>
          </w:p>
        </w:tc>
      </w:tr>
      <w:tr w:rsidR="00826CB1" w14:paraId="1739FCB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074DF" w14:textId="77777777" w:rsidR="00826CB1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9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08278" w14:textId="77777777" w:rsidR="00826CB1" w:rsidRDefault="00000000">
            <w:pPr>
              <w:spacing w:after="0"/>
            </w:pPr>
            <w:r>
              <w:rPr>
                <w:sz w:val="18"/>
              </w:rPr>
              <w:t>Lovro Bunjan</w:t>
            </w:r>
          </w:p>
        </w:tc>
      </w:tr>
      <w:tr w:rsidR="00826CB1" w14:paraId="5A54EE13" w14:textId="77777777">
        <w:trPr>
          <w:jc w:val="center"/>
        </w:trPr>
        <w:tc>
          <w:tcPr>
            <w:tcW w:w="4986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4754" w14:textId="77777777" w:rsidR="00826CB1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986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D355C" w14:textId="77777777" w:rsidR="00826CB1" w:rsidRDefault="00000000">
            <w:pPr>
              <w:spacing w:after="0"/>
            </w:pPr>
            <w:r>
              <w:rPr>
                <w:sz w:val="18"/>
              </w:rPr>
              <w:t>Borna Biga</w:t>
            </w:r>
          </w:p>
        </w:tc>
      </w:tr>
    </w:tbl>
    <w:p w14:paraId="073E3F39" w14:textId="77777777" w:rsidR="00826CB1" w:rsidRDefault="00826CB1"/>
    <w:p w14:paraId="7A0C2BE5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3. RAZLAGANJE ZADATKA NA KARTICE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26CB1" w14:paraId="6D1406B9" w14:textId="77777777">
        <w:trPr>
          <w:jc w:val="center"/>
        </w:trPr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CE741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Br.</w:t>
            </w:r>
          </w:p>
        </w:tc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07437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Zadatak</w:t>
            </w:r>
          </w:p>
        </w:tc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74663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Procjena</w:t>
            </w:r>
          </w:p>
        </w:tc>
      </w:tr>
      <w:tr w:rsidR="00826CB1" w14:paraId="19883C03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2E157" w14:textId="77777777" w:rsidR="00826CB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BA370" w14:textId="77777777" w:rsidR="00826CB1" w:rsidRDefault="00000000">
            <w:pPr>
              <w:spacing w:after="0"/>
            </w:pPr>
            <w:r>
              <w:rPr>
                <w:sz w:val="18"/>
              </w:rPr>
              <w:t>Kreirati GitHub repozitorij i početnu strukturu projekta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A01E9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7926A9C2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2F604" w14:textId="77777777" w:rsidR="00826CB1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4B066" w14:textId="77777777" w:rsidR="00826CB1" w:rsidRDefault="00000000">
            <w:pPr>
              <w:spacing w:after="0"/>
            </w:pPr>
            <w:r>
              <w:rPr>
                <w:sz w:val="18"/>
              </w:rPr>
              <w:t>Osmisliti naziv, naslov i opis tima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14B2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6AD04EA7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B610D" w14:textId="77777777" w:rsidR="00826CB1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70703" w14:textId="77777777" w:rsidR="00826CB1" w:rsidRDefault="00000000">
            <w:pPr>
              <w:spacing w:after="0"/>
            </w:pPr>
            <w:r>
              <w:rPr>
                <w:sz w:val="18"/>
              </w:rPr>
              <w:t>Izraditi HTML strukturu stranice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4EF61" w14:textId="77777777" w:rsidR="00826CB1" w:rsidRDefault="00000000">
            <w:pPr>
              <w:spacing w:after="0"/>
            </w:pPr>
            <w:r>
              <w:rPr>
                <w:sz w:val="18"/>
              </w:rPr>
              <w:t>M</w:t>
            </w:r>
          </w:p>
        </w:tc>
      </w:tr>
      <w:tr w:rsidR="00826CB1" w14:paraId="213345FD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64485" w14:textId="77777777" w:rsidR="00826CB1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F72DD" w14:textId="77777777" w:rsidR="00826CB1" w:rsidRDefault="00000000">
            <w:pPr>
              <w:spacing w:after="0"/>
            </w:pPr>
            <w:r>
              <w:rPr>
                <w:sz w:val="18"/>
              </w:rPr>
              <w:t>Dodati fotografije/avatere članova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66C3D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3C0343BD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0CEFB" w14:textId="77777777" w:rsidR="00826CB1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14561" w14:textId="77777777" w:rsidR="00826CB1" w:rsidRDefault="00000000">
            <w:pPr>
              <w:spacing w:after="0"/>
            </w:pPr>
            <w:r>
              <w:rPr>
                <w:sz w:val="18"/>
              </w:rPr>
              <w:t>Dodati popis članova i njihove uloge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F7E0B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6C41DE13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A7809" w14:textId="77777777" w:rsidR="00826CB1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BCAF6" w14:textId="77777777" w:rsidR="00826CB1" w:rsidRDefault="00000000">
            <w:pPr>
              <w:spacing w:after="0"/>
            </w:pPr>
            <w:r>
              <w:rPr>
                <w:sz w:val="18"/>
              </w:rPr>
              <w:t>Izraditi podnožje s kontaktom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6031A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52CFF174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172BE" w14:textId="77777777" w:rsidR="00826CB1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BB5F9" w14:textId="77777777" w:rsidR="00826CB1" w:rsidRDefault="00000000">
            <w:pPr>
              <w:spacing w:after="0"/>
            </w:pPr>
            <w:r>
              <w:rPr>
                <w:sz w:val="18"/>
              </w:rPr>
              <w:t>Urediti izgled stranice pomoću CSS-a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0C7DB" w14:textId="77777777" w:rsidR="00826CB1" w:rsidRDefault="00000000">
            <w:pPr>
              <w:spacing w:after="0"/>
            </w:pPr>
            <w:r>
              <w:rPr>
                <w:sz w:val="18"/>
              </w:rPr>
              <w:t>M</w:t>
            </w:r>
          </w:p>
        </w:tc>
      </w:tr>
      <w:tr w:rsidR="00826CB1" w14:paraId="4287FB9E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EC144" w14:textId="77777777" w:rsidR="00826CB1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9042D" w14:textId="77777777" w:rsidR="00826CB1" w:rsidRDefault="00000000">
            <w:pPr>
              <w:spacing w:after="0"/>
            </w:pPr>
            <w:r>
              <w:rPr>
                <w:sz w:val="18"/>
              </w:rPr>
              <w:t>Testirati stranicu i ispraviti greške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20E35" w14:textId="77777777" w:rsidR="00826CB1" w:rsidRDefault="00000000">
            <w:pPr>
              <w:spacing w:after="0"/>
            </w:pPr>
            <w:r>
              <w:rPr>
                <w:sz w:val="18"/>
              </w:rPr>
              <w:t>M</w:t>
            </w:r>
          </w:p>
        </w:tc>
      </w:tr>
      <w:tr w:rsidR="00826CB1" w14:paraId="3989DC1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CB9AE" w14:textId="77777777" w:rsidR="00826CB1" w:rsidRDefault="00000000">
            <w:pPr>
              <w:spacing w:after="0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C4DE2" w14:textId="77777777" w:rsidR="00826CB1" w:rsidRDefault="00000000">
            <w:pPr>
              <w:spacing w:after="0"/>
            </w:pPr>
            <w:r>
              <w:rPr>
                <w:sz w:val="18"/>
              </w:rPr>
              <w:t>Dodati nove kontakt podatke prema zahtjevu klijenta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4B2BC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16E76606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E549E" w14:textId="77777777" w:rsidR="00826CB1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13CEB" w14:textId="77777777" w:rsidR="00826CB1" w:rsidRDefault="00000000">
            <w:pPr>
              <w:spacing w:after="0"/>
            </w:pPr>
            <w:r>
              <w:rPr>
                <w:sz w:val="18"/>
              </w:rPr>
              <w:t>Napraviti završni commit i provjeriti repozitorij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ABF3D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  <w:tr w:rsidR="00826CB1" w14:paraId="4759DD6C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1A602" w14:textId="77777777" w:rsidR="00826CB1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A6C8C" w14:textId="77777777" w:rsidR="00826CB1" w:rsidRDefault="00000000">
            <w:pPr>
              <w:spacing w:after="0"/>
            </w:pPr>
            <w:r>
              <w:rPr>
                <w:sz w:val="18"/>
              </w:rPr>
              <w:t>Pripremiti i održati demo prezentaciju rezultata sprinta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31E2F" w14:textId="77777777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</w:p>
        </w:tc>
      </w:tr>
    </w:tbl>
    <w:p w14:paraId="5D9044BC" w14:textId="77777777" w:rsidR="00826CB1" w:rsidRDefault="00826CB1"/>
    <w:p w14:paraId="02A9CB99" w14:textId="77777777" w:rsidR="00826CB1" w:rsidRDefault="00000000">
      <w:pPr>
        <w:spacing w:after="60"/>
      </w:pPr>
      <w:r>
        <w:t>Legenda: S — mala kartica (do 15 minuta); M — srednja kartica (15–30 minuta); L — velika kartica (više od 30 minuta).</w:t>
      </w:r>
    </w:p>
    <w:p w14:paraId="46F46441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4. DODJELA ZADUŽENJA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26CB1" w14:paraId="037CDD0C" w14:textId="77777777">
        <w:trPr>
          <w:jc w:val="center"/>
        </w:trPr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6E9E2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Br.</w:t>
            </w:r>
          </w:p>
        </w:tc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74C89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Zadatak</w:t>
            </w:r>
          </w:p>
        </w:tc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FD78C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Zadužena osoba</w:t>
            </w:r>
          </w:p>
        </w:tc>
      </w:tr>
      <w:tr w:rsidR="00826CB1" w14:paraId="633389F4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8B7E6" w14:textId="77777777" w:rsidR="00826CB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3E8A4" w14:textId="77777777" w:rsidR="00826CB1" w:rsidRDefault="00000000">
            <w:pPr>
              <w:spacing w:after="0"/>
            </w:pPr>
            <w:r>
              <w:rPr>
                <w:sz w:val="18"/>
              </w:rPr>
              <w:t>GitHub repozitorij i početna struktura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BF9C" w14:textId="77777777" w:rsidR="00826CB1" w:rsidRPr="00A135A1" w:rsidRDefault="00000000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Jakov Galović</w:t>
            </w:r>
          </w:p>
        </w:tc>
      </w:tr>
      <w:tr w:rsidR="00826CB1" w14:paraId="59BC086A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03E04" w14:textId="77777777" w:rsidR="00826CB1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7FA43" w14:textId="77777777" w:rsidR="00826CB1" w:rsidRDefault="00000000">
            <w:pPr>
              <w:spacing w:after="0"/>
            </w:pPr>
            <w:r>
              <w:rPr>
                <w:sz w:val="18"/>
              </w:rPr>
              <w:t>Naziv, naslov i opis tima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8E23D" w14:textId="53B11291" w:rsidR="00826CB1" w:rsidRPr="00A135A1" w:rsidRDefault="00A135A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Vito Dumbović</w:t>
            </w:r>
          </w:p>
        </w:tc>
      </w:tr>
      <w:tr w:rsidR="00826CB1" w14:paraId="2DDCE9F3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BA493" w14:textId="77777777" w:rsidR="00826CB1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55B9D" w14:textId="77777777" w:rsidR="00826CB1" w:rsidRDefault="00000000">
            <w:pPr>
              <w:spacing w:after="0"/>
            </w:pPr>
            <w:r>
              <w:rPr>
                <w:sz w:val="18"/>
              </w:rPr>
              <w:t>HTML struktura stranice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8896D" w14:textId="77777777" w:rsidR="00826CB1" w:rsidRPr="00A135A1" w:rsidRDefault="00000000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Jakov Galović</w:t>
            </w:r>
          </w:p>
        </w:tc>
      </w:tr>
      <w:tr w:rsidR="00826CB1" w14:paraId="1E1B267A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7D078" w14:textId="77777777" w:rsidR="00826CB1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5401F" w14:textId="77777777" w:rsidR="00826CB1" w:rsidRDefault="00000000">
            <w:pPr>
              <w:spacing w:after="0"/>
            </w:pPr>
            <w:r>
              <w:rPr>
                <w:sz w:val="18"/>
              </w:rPr>
              <w:t>Fotografije/avatari članova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9A566" w14:textId="5475B552" w:rsidR="00826CB1" w:rsidRPr="00A135A1" w:rsidRDefault="00A135A1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 xml:space="preserve">Lovro </w:t>
            </w:r>
            <w:proofErr w:type="spellStart"/>
            <w:r w:rsidRPr="00A135A1">
              <w:rPr>
                <w:sz w:val="18"/>
                <w:szCs w:val="18"/>
              </w:rPr>
              <w:t>Bunjan</w:t>
            </w:r>
            <w:proofErr w:type="spellEnd"/>
            <w:r w:rsidRPr="00A135A1">
              <w:rPr>
                <w:sz w:val="18"/>
                <w:szCs w:val="18"/>
              </w:rPr>
              <w:t>, Jakov Galović</w:t>
            </w:r>
          </w:p>
        </w:tc>
      </w:tr>
      <w:tr w:rsidR="00826CB1" w14:paraId="6C61532A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FE9CB" w14:textId="77777777" w:rsidR="00826CB1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D190" w14:textId="77777777" w:rsidR="00826CB1" w:rsidRDefault="00000000">
            <w:pPr>
              <w:spacing w:after="0"/>
            </w:pPr>
            <w:r>
              <w:rPr>
                <w:sz w:val="18"/>
              </w:rPr>
              <w:t>Popis članova i uloge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C395B" w14:textId="596DF96C" w:rsidR="00826CB1" w:rsidRPr="00A135A1" w:rsidRDefault="00A135A1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Vito Dumbović</w:t>
            </w:r>
          </w:p>
        </w:tc>
      </w:tr>
      <w:tr w:rsidR="00826CB1" w14:paraId="5206D0F5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05CCE" w14:textId="77777777" w:rsidR="00826CB1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53011" w14:textId="77777777" w:rsidR="00826CB1" w:rsidRDefault="00000000">
            <w:pPr>
              <w:spacing w:after="0"/>
            </w:pPr>
            <w:r>
              <w:rPr>
                <w:sz w:val="18"/>
              </w:rPr>
              <w:t>Podnožje s kontaktom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1BEF1" w14:textId="5F683D17" w:rsidR="00826CB1" w:rsidRPr="00A135A1" w:rsidRDefault="00A135A1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Lovro </w:t>
            </w:r>
            <w:proofErr w:type="spellStart"/>
            <w:r>
              <w:rPr>
                <w:sz w:val="18"/>
                <w:szCs w:val="18"/>
              </w:rPr>
              <w:t>Bunjan</w:t>
            </w:r>
            <w:proofErr w:type="spellEnd"/>
          </w:p>
        </w:tc>
      </w:tr>
      <w:tr w:rsidR="00826CB1" w14:paraId="4BE98799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B23B0" w14:textId="77777777" w:rsidR="00826CB1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50B39" w14:textId="77777777" w:rsidR="00826CB1" w:rsidRDefault="00000000">
            <w:pPr>
              <w:spacing w:after="0"/>
            </w:pPr>
            <w:r>
              <w:rPr>
                <w:sz w:val="18"/>
              </w:rPr>
              <w:t>CSS i uređivanje izgleda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C8650" w14:textId="1C2736B9" w:rsidR="00826CB1" w:rsidRPr="00A135A1" w:rsidRDefault="00A135A1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 xml:space="preserve">Lovro </w:t>
            </w:r>
            <w:proofErr w:type="spellStart"/>
            <w:r w:rsidRPr="00A135A1">
              <w:rPr>
                <w:sz w:val="18"/>
                <w:szCs w:val="18"/>
              </w:rPr>
              <w:t>Bunjan</w:t>
            </w:r>
            <w:proofErr w:type="spellEnd"/>
          </w:p>
        </w:tc>
      </w:tr>
      <w:tr w:rsidR="00826CB1" w14:paraId="35710993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3DEEF" w14:textId="77777777" w:rsidR="00826CB1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C5550" w14:textId="77777777" w:rsidR="00826CB1" w:rsidRDefault="00000000">
            <w:pPr>
              <w:spacing w:after="0"/>
            </w:pPr>
            <w:r>
              <w:rPr>
                <w:sz w:val="18"/>
              </w:rPr>
              <w:t>Testiranje i ispravljanje grešaka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1936A" w14:textId="0956A75B" w:rsidR="00826CB1" w:rsidRPr="00A135A1" w:rsidRDefault="0096204B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Borna Biga</w:t>
            </w:r>
          </w:p>
        </w:tc>
      </w:tr>
      <w:tr w:rsidR="00826CB1" w14:paraId="4E69926C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90B7E" w14:textId="77777777" w:rsidR="00826CB1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AB85D" w14:textId="77777777" w:rsidR="00826CB1" w:rsidRDefault="00000000">
            <w:pPr>
              <w:spacing w:after="0"/>
            </w:pPr>
            <w:r>
              <w:rPr>
                <w:sz w:val="18"/>
              </w:rPr>
              <w:t>Promjena kontakt podataka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FAE97" w14:textId="51ACB42E" w:rsidR="00826CB1" w:rsidRPr="00A135A1" w:rsidRDefault="00A135A1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Vito Dumbović</w:t>
            </w:r>
          </w:p>
        </w:tc>
      </w:tr>
      <w:tr w:rsidR="00826CB1" w14:paraId="54214CF1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32295" w14:textId="77777777" w:rsidR="00826CB1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296CE" w14:textId="77777777" w:rsidR="00826CB1" w:rsidRDefault="00000000">
            <w:pPr>
              <w:spacing w:after="0"/>
            </w:pPr>
            <w:r>
              <w:rPr>
                <w:sz w:val="18"/>
              </w:rPr>
              <w:t>Završni commit i provjera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02D29" w14:textId="77777777" w:rsidR="00826CB1" w:rsidRPr="00A135A1" w:rsidRDefault="00000000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Svi članovi</w:t>
            </w:r>
          </w:p>
        </w:tc>
      </w:tr>
      <w:tr w:rsidR="00826CB1" w14:paraId="74E06E0B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1AB98" w14:textId="77777777" w:rsidR="00826CB1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0AB3B" w14:textId="77777777" w:rsidR="00826CB1" w:rsidRDefault="00000000">
            <w:pPr>
              <w:spacing w:after="0"/>
            </w:pPr>
            <w:r>
              <w:rPr>
                <w:sz w:val="18"/>
              </w:rPr>
              <w:t>Prezentacija (demo) rezultata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5B513" w14:textId="77777777" w:rsidR="00826CB1" w:rsidRPr="00A135A1" w:rsidRDefault="00000000">
            <w:pPr>
              <w:spacing w:after="0"/>
              <w:rPr>
                <w:sz w:val="18"/>
                <w:szCs w:val="18"/>
              </w:rPr>
            </w:pPr>
            <w:r w:rsidRPr="00A135A1">
              <w:rPr>
                <w:sz w:val="18"/>
                <w:szCs w:val="18"/>
              </w:rPr>
              <w:t>Borna Biga</w:t>
            </w:r>
          </w:p>
        </w:tc>
      </w:tr>
    </w:tbl>
    <w:p w14:paraId="60EA9B86" w14:textId="77777777" w:rsidR="00826CB1" w:rsidRDefault="00826CB1"/>
    <w:p w14:paraId="235D4384" w14:textId="77777777" w:rsidR="00826CB1" w:rsidRDefault="00000000">
      <w:pPr>
        <w:spacing w:after="60"/>
      </w:pPr>
      <w:r>
        <w:t>Provjera ravnomjernosti: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26CB1" w14:paraId="009758CE" w14:textId="77777777">
        <w:trPr>
          <w:jc w:val="center"/>
        </w:trPr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3DEA4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Član tima</w:t>
            </w:r>
          </w:p>
        </w:tc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1228D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Broj kartica</w:t>
            </w:r>
          </w:p>
        </w:tc>
        <w:tc>
          <w:tcPr>
            <w:tcW w:w="3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7676B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Ukupna procjena</w:t>
            </w:r>
          </w:p>
        </w:tc>
      </w:tr>
      <w:tr w:rsidR="00826CB1" w14:paraId="7493491B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67DA6" w14:textId="77777777" w:rsidR="00826CB1" w:rsidRDefault="00000000">
            <w:pPr>
              <w:spacing w:after="0"/>
            </w:pPr>
            <w:r>
              <w:rPr>
                <w:sz w:val="18"/>
              </w:rPr>
              <w:t>Jakov Galović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F2697" w14:textId="77777777" w:rsidR="00826CB1" w:rsidRDefault="00000000">
            <w:pPr>
              <w:spacing w:after="0"/>
            </w:pPr>
            <w:r>
              <w:rPr>
                <w:sz w:val="18"/>
              </w:rPr>
              <w:t>3 + završna provjera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859A2" w14:textId="69A3861B" w:rsidR="00826CB1" w:rsidRDefault="00000000">
            <w:pPr>
              <w:spacing w:after="0"/>
            </w:pPr>
            <w:r>
              <w:rPr>
                <w:sz w:val="18"/>
              </w:rPr>
              <w:t xml:space="preserve">S + M + </w:t>
            </w:r>
            <w:r w:rsidR="00723751">
              <w:rPr>
                <w:sz w:val="18"/>
              </w:rPr>
              <w:t>S</w:t>
            </w:r>
          </w:p>
        </w:tc>
      </w:tr>
      <w:tr w:rsidR="00826CB1" w14:paraId="4E23748A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885EC" w14:textId="77777777" w:rsidR="00826CB1" w:rsidRDefault="00000000">
            <w:pPr>
              <w:spacing w:after="0"/>
            </w:pPr>
            <w:r>
              <w:rPr>
                <w:sz w:val="18"/>
              </w:rPr>
              <w:t>Vito Dumbović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684FA" w14:textId="1769CF33" w:rsidR="00826CB1" w:rsidRPr="0096204B" w:rsidRDefault="0096204B">
            <w:pPr>
              <w:spacing w:after="0"/>
              <w:rPr>
                <w:sz w:val="18"/>
                <w:szCs w:val="18"/>
              </w:rPr>
            </w:pPr>
            <w:r w:rsidRPr="0096204B">
              <w:rPr>
                <w:sz w:val="18"/>
                <w:szCs w:val="18"/>
              </w:rPr>
              <w:t>2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84747" w14:textId="77BFF14E" w:rsidR="00826CB1" w:rsidRDefault="00000000">
            <w:pPr>
              <w:spacing w:after="0"/>
            </w:pPr>
            <w:r>
              <w:rPr>
                <w:sz w:val="18"/>
              </w:rPr>
              <w:t xml:space="preserve">S + S </w:t>
            </w:r>
            <w:r w:rsidR="00A135A1">
              <w:rPr>
                <w:sz w:val="18"/>
              </w:rPr>
              <w:t>+ S</w:t>
            </w:r>
          </w:p>
        </w:tc>
      </w:tr>
      <w:tr w:rsidR="00826CB1" w14:paraId="62151763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AB4D0" w14:textId="77777777" w:rsidR="00826CB1" w:rsidRDefault="00000000">
            <w:pPr>
              <w:spacing w:after="0"/>
            </w:pPr>
            <w:r>
              <w:rPr>
                <w:sz w:val="18"/>
              </w:rPr>
              <w:t>Lovro Bunjan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771DF" w14:textId="77777777" w:rsidR="00826CB1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3779" w14:textId="1C44E32E" w:rsidR="00826CB1" w:rsidRDefault="00000000">
            <w:pPr>
              <w:spacing w:after="0"/>
            </w:pPr>
            <w:r>
              <w:rPr>
                <w:sz w:val="18"/>
              </w:rPr>
              <w:t xml:space="preserve">S + S + </w:t>
            </w:r>
            <w:r w:rsidR="00723751">
              <w:rPr>
                <w:sz w:val="18"/>
              </w:rPr>
              <w:t>M</w:t>
            </w:r>
          </w:p>
        </w:tc>
      </w:tr>
      <w:tr w:rsidR="00826CB1" w14:paraId="458BD4C2" w14:textId="77777777">
        <w:trPr>
          <w:jc w:val="center"/>
        </w:trPr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F2986" w14:textId="77777777" w:rsidR="00826CB1" w:rsidRDefault="00000000">
            <w:pPr>
              <w:spacing w:after="0"/>
            </w:pPr>
            <w:r>
              <w:rPr>
                <w:sz w:val="18"/>
              </w:rPr>
              <w:t>Borna Biga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8DD7C" w14:textId="69201804" w:rsidR="00826CB1" w:rsidRPr="0096204B" w:rsidRDefault="0096204B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24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5B5CA" w14:textId="05294389" w:rsidR="00826CB1" w:rsidRDefault="00000000">
            <w:pPr>
              <w:spacing w:after="0"/>
            </w:pPr>
            <w:r>
              <w:rPr>
                <w:sz w:val="18"/>
              </w:rPr>
              <w:t>S</w:t>
            </w:r>
            <w:r w:rsidR="0096204B">
              <w:rPr>
                <w:sz w:val="18"/>
              </w:rPr>
              <w:t xml:space="preserve"> + M</w:t>
            </w:r>
          </w:p>
        </w:tc>
      </w:tr>
    </w:tbl>
    <w:p w14:paraId="206DF02B" w14:textId="77777777" w:rsidR="00826CB1" w:rsidRDefault="00826CB1"/>
    <w:p w14:paraId="34A3655B" w14:textId="77777777" w:rsidR="00826CB1" w:rsidRDefault="00000000">
      <w:pPr>
        <w:spacing w:after="60"/>
      </w:pPr>
      <w:r>
        <w:t>Završnu provjeru rade svi članovi zajedno.</w:t>
      </w:r>
    </w:p>
    <w:p w14:paraId="7B7435B0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5. CILJ SPRINTA</w:t>
      </w:r>
    </w:p>
    <w:p w14:paraId="343C94C7" w14:textId="77777777" w:rsidR="00826CB1" w:rsidRDefault="00000000">
      <w:pPr>
        <w:spacing w:after="60"/>
      </w:pPr>
      <w:r>
        <w:t>Do kraja školskog bloka izraditi i u web pregledniku prikazati funkcionalnu web stranicu tima Doktori sa svim traženim elementima te je predati u GitHub repozitorij.</w:t>
      </w:r>
    </w:p>
    <w:p w14:paraId="1324693E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lastRenderedPageBreak/>
        <w:t>6. SPRINT BACKLOG</w:t>
      </w:r>
    </w:p>
    <w:p w14:paraId="76E625EB" w14:textId="77777777" w:rsidR="00826CB1" w:rsidRDefault="00000000">
      <w:pPr>
        <w:spacing w:before="200" w:after="100"/>
      </w:pPr>
      <w:r>
        <w:rPr>
          <w:b/>
          <w:color w:val="0F6B78"/>
          <w:sz w:val="24"/>
        </w:rPr>
        <w:t>ZA NAPRAVITI</w:t>
      </w:r>
    </w:p>
    <w:p w14:paraId="7649A3A0" w14:textId="77777777" w:rsidR="00826CB1" w:rsidRDefault="00000000">
      <w:pPr>
        <w:pStyle w:val="Grafikeoznake"/>
      </w:pPr>
      <w:r>
        <w:t>Kreirati GitHub repozitorij.</w:t>
      </w:r>
    </w:p>
    <w:p w14:paraId="021729B0" w14:textId="77777777" w:rsidR="00826CB1" w:rsidRDefault="00000000">
      <w:pPr>
        <w:pStyle w:val="Grafikeoznake"/>
      </w:pPr>
      <w:r>
        <w:t>Izraditi HTML strukturu.</w:t>
      </w:r>
    </w:p>
    <w:p w14:paraId="4DA70274" w14:textId="77777777" w:rsidR="00826CB1" w:rsidRDefault="00000000">
      <w:pPr>
        <w:pStyle w:val="Grafikeoznake"/>
      </w:pPr>
      <w:r>
        <w:t>Napisati opis tima.</w:t>
      </w:r>
    </w:p>
    <w:p w14:paraId="1B15FADB" w14:textId="77777777" w:rsidR="00826CB1" w:rsidRDefault="00000000">
      <w:pPr>
        <w:pStyle w:val="Grafikeoznake"/>
      </w:pPr>
      <w:r>
        <w:t>Dodati fotografije/avatere.</w:t>
      </w:r>
    </w:p>
    <w:p w14:paraId="35455E74" w14:textId="77777777" w:rsidR="00826CB1" w:rsidRDefault="00000000">
      <w:pPr>
        <w:pStyle w:val="Grafikeoznake"/>
      </w:pPr>
      <w:r>
        <w:t>Dodati članove i njihove uloge.</w:t>
      </w:r>
    </w:p>
    <w:p w14:paraId="41455923" w14:textId="77777777" w:rsidR="00826CB1" w:rsidRDefault="00000000">
      <w:pPr>
        <w:pStyle w:val="Grafikeoznake"/>
      </w:pPr>
      <w:r>
        <w:t>Izraditi podnožje.</w:t>
      </w:r>
    </w:p>
    <w:p w14:paraId="1C797B1E" w14:textId="77777777" w:rsidR="00826CB1" w:rsidRDefault="00000000">
      <w:pPr>
        <w:pStyle w:val="Grafikeoznake"/>
      </w:pPr>
      <w:r>
        <w:t>Urediti CSS.</w:t>
      </w:r>
    </w:p>
    <w:p w14:paraId="7B74FAD9" w14:textId="77777777" w:rsidR="00826CB1" w:rsidRDefault="00000000">
      <w:pPr>
        <w:spacing w:before="200" w:after="100"/>
      </w:pPr>
      <w:r>
        <w:rPr>
          <w:b/>
          <w:color w:val="0F6B78"/>
          <w:sz w:val="24"/>
        </w:rPr>
        <w:t>U RADU</w:t>
      </w:r>
    </w:p>
    <w:p w14:paraId="51C84593" w14:textId="77777777" w:rsidR="00826CB1" w:rsidRDefault="00000000">
      <w:pPr>
        <w:spacing w:after="60"/>
      </w:pPr>
      <w:r>
        <w:t>Kartice se premještaju u ovu kolonu kada član tima započne rad na njima.</w:t>
      </w:r>
    </w:p>
    <w:p w14:paraId="0B22043A" w14:textId="77777777" w:rsidR="00826CB1" w:rsidRDefault="00000000">
      <w:pPr>
        <w:spacing w:before="200" w:after="100"/>
      </w:pPr>
      <w:r>
        <w:rPr>
          <w:b/>
          <w:color w:val="0F6B78"/>
          <w:sz w:val="24"/>
        </w:rPr>
        <w:t>ZAVRŠENO</w:t>
      </w:r>
    </w:p>
    <w:p w14:paraId="3308E728" w14:textId="77777777" w:rsidR="00826CB1" w:rsidRDefault="00000000">
      <w:pPr>
        <w:spacing w:after="60"/>
      </w:pPr>
      <w:r>
        <w:t>Kartice se premještaju u ovu kolonu kada je zadatak završen i provjeren.</w:t>
      </w:r>
    </w:p>
    <w:p w14:paraId="7798CB4F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7. KARTICE ZADATAKA</w:t>
      </w:r>
    </w:p>
    <w:p w14:paraId="3BBC977A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1</w:t>
      </w:r>
    </w:p>
    <w:p w14:paraId="4D0BEDE0" w14:textId="77777777" w:rsidR="00826CB1" w:rsidRDefault="00000000">
      <w:pPr>
        <w:spacing w:after="60"/>
      </w:pPr>
      <w:r>
        <w:t>Zadatak: Kreirati GitHub repozitorij i početnu strukturu</w:t>
      </w:r>
    </w:p>
    <w:p w14:paraId="5DB179F3" w14:textId="77777777" w:rsidR="00826CB1" w:rsidRDefault="00000000">
      <w:pPr>
        <w:spacing w:after="60"/>
      </w:pPr>
      <w:r>
        <w:t>Procjena: S</w:t>
      </w:r>
    </w:p>
    <w:p w14:paraId="7CA0355E" w14:textId="77777777" w:rsidR="00826CB1" w:rsidRDefault="00000000">
      <w:pPr>
        <w:spacing w:after="60"/>
      </w:pPr>
      <w:r>
        <w:t>Zadužen: Jakov Galović</w:t>
      </w:r>
    </w:p>
    <w:p w14:paraId="292C4C0A" w14:textId="77777777" w:rsidR="00826CB1" w:rsidRDefault="00000000">
      <w:pPr>
        <w:spacing w:after="60"/>
      </w:pPr>
      <w:r>
        <w:t>Kriterij završenosti: GitHub repozitorij je kreiran, projekt ima osnovne datoteke i članovi tima imaju pristup repozitoriju.</w:t>
      </w:r>
    </w:p>
    <w:p w14:paraId="236DDCE6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2</w:t>
      </w:r>
    </w:p>
    <w:p w14:paraId="48C01F0C" w14:textId="77777777" w:rsidR="00826CB1" w:rsidRDefault="00000000">
      <w:pPr>
        <w:spacing w:after="60"/>
      </w:pPr>
      <w:r>
        <w:t>Zadatak: Osmisliti naziv, naslov i opis tima</w:t>
      </w:r>
    </w:p>
    <w:p w14:paraId="0D73F1BE" w14:textId="77777777" w:rsidR="00826CB1" w:rsidRDefault="00000000">
      <w:pPr>
        <w:spacing w:after="60"/>
      </w:pPr>
      <w:r>
        <w:t>Procjena: S</w:t>
      </w:r>
    </w:p>
    <w:p w14:paraId="340DCC75" w14:textId="5ED5B92F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723751">
        <w:t xml:space="preserve">Vito </w:t>
      </w:r>
      <w:proofErr w:type="spellStart"/>
      <w:r w:rsidR="00723751">
        <w:t>Dumbović</w:t>
      </w:r>
      <w:proofErr w:type="spellEnd"/>
    </w:p>
    <w:p w14:paraId="10697475" w14:textId="34F7CAD6" w:rsidR="00826CB1" w:rsidRDefault="00000000">
      <w:pPr>
        <w:spacing w:after="60"/>
      </w:pPr>
      <w:r>
        <w:t xml:space="preserve">Kriterij završenosti: Na </w:t>
      </w:r>
      <w:proofErr w:type="spellStart"/>
      <w:r>
        <w:t>stranici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„</w:t>
      </w:r>
      <w:proofErr w:type="spellStart"/>
      <w:r w:rsidR="00B625AA">
        <w:t>Doktori“i</w:t>
      </w:r>
      <w:proofErr w:type="spellEnd"/>
      <w:r>
        <w:t xml:space="preserve">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od 2–3 rečenice.</w:t>
      </w:r>
    </w:p>
    <w:p w14:paraId="38A558B6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3</w:t>
      </w:r>
    </w:p>
    <w:p w14:paraId="3A491E67" w14:textId="77777777" w:rsidR="00826CB1" w:rsidRDefault="00000000">
      <w:pPr>
        <w:spacing w:after="60"/>
      </w:pPr>
      <w:r>
        <w:t>Zadatak: Izraditi HTML strukturu stranice</w:t>
      </w:r>
    </w:p>
    <w:p w14:paraId="2220188E" w14:textId="77777777" w:rsidR="00826CB1" w:rsidRDefault="00000000">
      <w:pPr>
        <w:spacing w:after="60"/>
      </w:pPr>
      <w:r>
        <w:t>Procjena: M</w:t>
      </w:r>
    </w:p>
    <w:p w14:paraId="445ACFD6" w14:textId="77777777" w:rsidR="00826CB1" w:rsidRDefault="00000000">
      <w:pPr>
        <w:spacing w:after="60"/>
      </w:pPr>
      <w:r>
        <w:t>Zadužen: Jakov Galović</w:t>
      </w:r>
    </w:p>
    <w:p w14:paraId="6AE40CD2" w14:textId="77777777" w:rsidR="00826CB1" w:rsidRDefault="00000000">
      <w:pPr>
        <w:spacing w:after="60"/>
      </w:pPr>
      <w:r>
        <w:t>Kriterij završenosti: HTML stranica sadrži osnovnu strukturu i predviđena mjesta za sve potrebne elemente.</w:t>
      </w:r>
    </w:p>
    <w:p w14:paraId="49CCCA73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4</w:t>
      </w:r>
    </w:p>
    <w:p w14:paraId="507F88D9" w14:textId="77777777" w:rsidR="00826CB1" w:rsidRDefault="00000000">
      <w:pPr>
        <w:spacing w:after="60"/>
      </w:pPr>
      <w:r>
        <w:t>Zadatak: Dodati fotografije ili avatare članova</w:t>
      </w:r>
    </w:p>
    <w:p w14:paraId="47B1DC53" w14:textId="77777777" w:rsidR="00826CB1" w:rsidRDefault="00000000">
      <w:pPr>
        <w:spacing w:after="60"/>
      </w:pPr>
      <w:r>
        <w:t>Procjena: S</w:t>
      </w:r>
    </w:p>
    <w:p w14:paraId="0D5E40C9" w14:textId="55378BD7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723751">
        <w:t xml:space="preserve">Lovro </w:t>
      </w:r>
      <w:proofErr w:type="spellStart"/>
      <w:r w:rsidR="00723751">
        <w:t>Bunjan</w:t>
      </w:r>
      <w:proofErr w:type="spellEnd"/>
      <w:r w:rsidR="00723751">
        <w:t xml:space="preserve"> </w:t>
      </w:r>
      <w:proofErr w:type="spellStart"/>
      <w:r w:rsidR="00723751">
        <w:t>i</w:t>
      </w:r>
      <w:proofErr w:type="spellEnd"/>
      <w:r w:rsidR="00723751">
        <w:t xml:space="preserve"> Jakov Galović</w:t>
      </w:r>
    </w:p>
    <w:p w14:paraId="73E81052" w14:textId="77777777" w:rsidR="00826CB1" w:rsidRDefault="00000000">
      <w:pPr>
        <w:spacing w:after="60"/>
      </w:pPr>
      <w:r>
        <w:t>Kriterij završenosti: Svaki član tima ima svoju fotografiju ili avatar vidljiv na stranici.</w:t>
      </w:r>
    </w:p>
    <w:p w14:paraId="28C70790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lastRenderedPageBreak/>
        <w:t>KARTICA 5</w:t>
      </w:r>
    </w:p>
    <w:p w14:paraId="7679D6D5" w14:textId="77777777" w:rsidR="00826CB1" w:rsidRDefault="00000000">
      <w:pPr>
        <w:spacing w:after="60"/>
      </w:pPr>
      <w:r>
        <w:t>Zadatak: Dodati popis članova i njihove uloge</w:t>
      </w:r>
    </w:p>
    <w:p w14:paraId="3B339A12" w14:textId="77777777" w:rsidR="00826CB1" w:rsidRDefault="00000000">
      <w:pPr>
        <w:spacing w:after="60"/>
      </w:pPr>
      <w:r>
        <w:t>Procjena: S</w:t>
      </w:r>
    </w:p>
    <w:p w14:paraId="45AA8592" w14:textId="259EF317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723751">
        <w:t xml:space="preserve">Vito </w:t>
      </w:r>
      <w:proofErr w:type="spellStart"/>
      <w:r w:rsidR="00723751">
        <w:t>Dumbović</w:t>
      </w:r>
      <w:proofErr w:type="spellEnd"/>
    </w:p>
    <w:p w14:paraId="39D3147F" w14:textId="77777777" w:rsidR="00826CB1" w:rsidRDefault="00000000">
      <w:pPr>
        <w:spacing w:after="60"/>
      </w:pPr>
      <w:r>
        <w:t>Kriterij završenosti: Na stranici su navedena imena Jakova Galovića, Vite Dumbovića i Lovre Bunjana te njihove uloge.</w:t>
      </w:r>
    </w:p>
    <w:p w14:paraId="71C61989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6</w:t>
      </w:r>
    </w:p>
    <w:p w14:paraId="57CE8EF6" w14:textId="77777777" w:rsidR="00826CB1" w:rsidRDefault="00000000">
      <w:pPr>
        <w:spacing w:after="60"/>
      </w:pPr>
      <w:r>
        <w:t>Zadatak: Izraditi podnožje s kontaktom</w:t>
      </w:r>
    </w:p>
    <w:p w14:paraId="2A4F4651" w14:textId="77777777" w:rsidR="00826CB1" w:rsidRDefault="00000000">
      <w:pPr>
        <w:spacing w:after="60"/>
      </w:pPr>
      <w:r>
        <w:t>Procjena: S</w:t>
      </w:r>
    </w:p>
    <w:p w14:paraId="3E4947D3" w14:textId="79A35C82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723751">
        <w:t xml:space="preserve">Lovro </w:t>
      </w:r>
      <w:proofErr w:type="spellStart"/>
      <w:r w:rsidR="00723751">
        <w:t>Bunjan</w:t>
      </w:r>
      <w:proofErr w:type="spellEnd"/>
    </w:p>
    <w:p w14:paraId="1C553E8C" w14:textId="77777777" w:rsidR="00826CB1" w:rsidRDefault="00000000">
      <w:pPr>
        <w:spacing w:after="60"/>
      </w:pPr>
      <w:r>
        <w:t>Kriterij završenosti: Na dnu stranice nalazi se kontakt tima.</w:t>
      </w:r>
    </w:p>
    <w:p w14:paraId="0D4D52FC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7</w:t>
      </w:r>
    </w:p>
    <w:p w14:paraId="6A754404" w14:textId="77777777" w:rsidR="00826CB1" w:rsidRDefault="00000000">
      <w:pPr>
        <w:spacing w:after="60"/>
      </w:pPr>
      <w:r>
        <w:t>Zadatak: Urediti izgled stranice pomoću CSS-a</w:t>
      </w:r>
    </w:p>
    <w:p w14:paraId="2FBF4FAE" w14:textId="77777777" w:rsidR="00826CB1" w:rsidRDefault="00000000">
      <w:pPr>
        <w:spacing w:after="60"/>
      </w:pPr>
      <w:r>
        <w:t>Procjena: M</w:t>
      </w:r>
    </w:p>
    <w:p w14:paraId="59609436" w14:textId="7AEA0B10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723751">
        <w:t xml:space="preserve">Lovro </w:t>
      </w:r>
      <w:proofErr w:type="spellStart"/>
      <w:r w:rsidR="00723751">
        <w:t>Bunjan</w:t>
      </w:r>
      <w:proofErr w:type="spellEnd"/>
    </w:p>
    <w:p w14:paraId="6922B8D3" w14:textId="77777777" w:rsidR="00826CB1" w:rsidRDefault="00000000">
      <w:pPr>
        <w:spacing w:after="60"/>
      </w:pPr>
      <w:r>
        <w:t>Kriterij završenosti: Stranica je pregledna, čitljiva i vizualno uređena.</w:t>
      </w:r>
    </w:p>
    <w:p w14:paraId="7419755A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8</w:t>
      </w:r>
    </w:p>
    <w:p w14:paraId="0FB803D2" w14:textId="77777777" w:rsidR="00826CB1" w:rsidRDefault="00000000">
      <w:pPr>
        <w:spacing w:after="60"/>
      </w:pPr>
      <w:r>
        <w:t>Zadatak: Testirati stranicu i ispraviti greške</w:t>
      </w:r>
    </w:p>
    <w:p w14:paraId="21774829" w14:textId="77777777" w:rsidR="00826CB1" w:rsidRDefault="00000000">
      <w:pPr>
        <w:spacing w:after="60"/>
      </w:pPr>
      <w:r>
        <w:t>Procjena: M</w:t>
      </w:r>
    </w:p>
    <w:p w14:paraId="7818218F" w14:textId="118AF6EC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96204B">
        <w:t>Borna Biga</w:t>
      </w:r>
    </w:p>
    <w:p w14:paraId="50CC74E4" w14:textId="77777777" w:rsidR="00826CB1" w:rsidRDefault="00000000">
      <w:pPr>
        <w:spacing w:after="60"/>
      </w:pPr>
      <w:r>
        <w:t>Kriterij završenosti: Stranica se pravilno prikazuje u web pregledniku i nema većih uočenih grešaka.</w:t>
      </w:r>
    </w:p>
    <w:p w14:paraId="4EAD381A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9</w:t>
      </w:r>
    </w:p>
    <w:p w14:paraId="664E1F26" w14:textId="77777777" w:rsidR="00826CB1" w:rsidRDefault="00000000">
      <w:pPr>
        <w:spacing w:after="60"/>
      </w:pPr>
      <w:r>
        <w:t>Zadatak: Dodati nove kontakt podatke prema zahtjevu klijenta</w:t>
      </w:r>
    </w:p>
    <w:p w14:paraId="5E0DEF9C" w14:textId="77777777" w:rsidR="00826CB1" w:rsidRDefault="00000000">
      <w:pPr>
        <w:spacing w:after="60"/>
      </w:pPr>
      <w:r>
        <w:t>Procjena: S</w:t>
      </w:r>
    </w:p>
    <w:p w14:paraId="57AE28B5" w14:textId="0F7041D3" w:rsidR="00826CB1" w:rsidRDefault="00000000">
      <w:pPr>
        <w:spacing w:after="60"/>
      </w:pPr>
      <w:proofErr w:type="spellStart"/>
      <w:r>
        <w:t>Zadužen</w:t>
      </w:r>
      <w:proofErr w:type="spellEnd"/>
      <w:r>
        <w:t xml:space="preserve">: </w:t>
      </w:r>
      <w:r w:rsidR="00723751">
        <w:t xml:space="preserve">Vito </w:t>
      </w:r>
      <w:proofErr w:type="spellStart"/>
      <w:r w:rsidR="00723751">
        <w:t>Dumbović</w:t>
      </w:r>
      <w:proofErr w:type="spellEnd"/>
    </w:p>
    <w:p w14:paraId="4F5C9D51" w14:textId="77777777" w:rsidR="00826CB1" w:rsidRDefault="00000000">
      <w:pPr>
        <w:spacing w:after="60"/>
      </w:pPr>
      <w:r>
        <w:t>Kriterij završenosti: Podnožje sadrži e-mail, telefonski broj i poveznicu na društvenu mrežu.</w:t>
      </w:r>
    </w:p>
    <w:p w14:paraId="2F0C060B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10</w:t>
      </w:r>
    </w:p>
    <w:p w14:paraId="7B5090C2" w14:textId="77777777" w:rsidR="00826CB1" w:rsidRDefault="00000000">
      <w:pPr>
        <w:spacing w:after="60"/>
      </w:pPr>
      <w:r>
        <w:t>Zadatak: Napraviti završni commit i provjeriti repozitorij</w:t>
      </w:r>
    </w:p>
    <w:p w14:paraId="5CCE6E97" w14:textId="77777777" w:rsidR="00826CB1" w:rsidRDefault="00000000">
      <w:pPr>
        <w:spacing w:after="60"/>
      </w:pPr>
      <w:r>
        <w:t>Procjena: S</w:t>
      </w:r>
    </w:p>
    <w:p w14:paraId="76758A78" w14:textId="77777777" w:rsidR="00826CB1" w:rsidRDefault="00000000">
      <w:pPr>
        <w:spacing w:after="60"/>
      </w:pPr>
      <w:r>
        <w:t>Zadužen: Svi članovi</w:t>
      </w:r>
    </w:p>
    <w:p w14:paraId="164E01DA" w14:textId="77777777" w:rsidR="00826CB1" w:rsidRDefault="00000000">
      <w:pPr>
        <w:spacing w:after="60"/>
      </w:pPr>
      <w:r>
        <w:t>Kriterij završenosti: Završna verzija stranice nalazi se u GitHub repozitoriju i zadovoljava kriterije klijenta.</w:t>
      </w:r>
    </w:p>
    <w:p w14:paraId="49A9BD2B" w14:textId="77777777" w:rsidR="00826CB1" w:rsidRDefault="00000000">
      <w:pPr>
        <w:keepNext/>
        <w:spacing w:before="200" w:after="100"/>
      </w:pPr>
      <w:r>
        <w:rPr>
          <w:b/>
          <w:color w:val="0F6B78"/>
          <w:sz w:val="24"/>
        </w:rPr>
        <w:t>KARTICA 11</w:t>
      </w:r>
    </w:p>
    <w:p w14:paraId="0FCB0493" w14:textId="77777777" w:rsidR="00826CB1" w:rsidRDefault="00000000">
      <w:pPr>
        <w:spacing w:after="60"/>
      </w:pPr>
      <w:r>
        <w:t>Zadatak: Pripremiti i održati demo prezentaciju rezultata sprinta</w:t>
      </w:r>
    </w:p>
    <w:p w14:paraId="7A7B28BB" w14:textId="77777777" w:rsidR="00826CB1" w:rsidRDefault="00000000">
      <w:pPr>
        <w:spacing w:after="60"/>
      </w:pPr>
      <w:r>
        <w:t>Procjena: S</w:t>
      </w:r>
    </w:p>
    <w:p w14:paraId="61D68A03" w14:textId="77777777" w:rsidR="00826CB1" w:rsidRDefault="00000000">
      <w:pPr>
        <w:spacing w:after="60"/>
      </w:pPr>
      <w:r>
        <w:t>Zadužen: Borna Biga</w:t>
      </w:r>
    </w:p>
    <w:p w14:paraId="7E798D7F" w14:textId="77777777" w:rsidR="00826CB1" w:rsidRDefault="00000000">
      <w:pPr>
        <w:spacing w:after="60"/>
      </w:pPr>
      <w:r>
        <w:t>Kriterij završenosti: Rezultat sprinta predstavljen je u web pregledniku i prikazani su svi traženi elementi stranice.</w:t>
      </w:r>
    </w:p>
    <w:p w14:paraId="18363D5F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lastRenderedPageBreak/>
        <w:t>8. DNEVNI SASTANAK</w:t>
      </w:r>
    </w:p>
    <w:p w14:paraId="73DD1F47" w14:textId="77777777" w:rsidR="00826CB1" w:rsidRDefault="00000000">
      <w:pPr>
        <w:spacing w:after="60"/>
      </w:pPr>
      <w:r>
        <w:t>Moderator: Jakov Galović</w:t>
      </w:r>
    </w:p>
    <w:p w14:paraId="0505E8B9" w14:textId="77777777" w:rsidR="00826CB1" w:rsidRDefault="00000000">
      <w:pPr>
        <w:spacing w:after="60"/>
      </w:pPr>
      <w:r>
        <w:t>Trajanje: Najviše 5 minuta.</w:t>
      </w:r>
    </w:p>
    <w:p w14:paraId="4757A66C" w14:textId="5922176B" w:rsidR="00B625AA" w:rsidRPr="00885CB3" w:rsidRDefault="00000000">
      <w:pPr>
        <w:spacing w:before="200" w:after="100"/>
        <w:rPr>
          <w:bCs/>
          <w:sz w:val="24"/>
        </w:rPr>
      </w:pPr>
      <w:r>
        <w:rPr>
          <w:b/>
          <w:sz w:val="24"/>
        </w:rPr>
        <w:t>Jakov Galović</w:t>
      </w:r>
      <w:r w:rsidR="00885CB3">
        <w:rPr>
          <w:b/>
          <w:sz w:val="24"/>
        </w:rPr>
        <w:t>-</w:t>
      </w:r>
      <w:proofErr w:type="spellStart"/>
      <w:r w:rsidR="00885CB3">
        <w:rPr>
          <w:bCs/>
          <w:sz w:val="24"/>
        </w:rPr>
        <w:t>Implementirao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sam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avatare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na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stranicu</w:t>
      </w:r>
      <w:proofErr w:type="spellEnd"/>
    </w:p>
    <w:p w14:paraId="2839C4AB" w14:textId="46061E65" w:rsidR="00826CB1" w:rsidRDefault="00000000">
      <w:pPr>
        <w:spacing w:before="200" w:after="100"/>
      </w:pPr>
      <w:r>
        <w:rPr>
          <w:b/>
          <w:sz w:val="24"/>
        </w:rPr>
        <w:t>Vito Dumbović</w:t>
      </w:r>
      <w:r w:rsidR="00885CB3">
        <w:rPr>
          <w:b/>
          <w:sz w:val="24"/>
        </w:rPr>
        <w:t>-</w:t>
      </w:r>
      <w:proofErr w:type="spellStart"/>
      <w:r w:rsidR="00885CB3">
        <w:rPr>
          <w:bCs/>
          <w:sz w:val="24"/>
        </w:rPr>
        <w:t>N</w:t>
      </w:r>
      <w:r w:rsidR="00885CB3" w:rsidRPr="00885CB3">
        <w:rPr>
          <w:bCs/>
          <w:sz w:val="24"/>
        </w:rPr>
        <w:t>apravio</w:t>
      </w:r>
      <w:proofErr w:type="spellEnd"/>
      <w:r w:rsidR="00885CB3" w:rsidRPr="00885CB3">
        <w:rPr>
          <w:bCs/>
          <w:sz w:val="24"/>
        </w:rPr>
        <w:t xml:space="preserve"> </w:t>
      </w:r>
      <w:proofErr w:type="spellStart"/>
      <w:r w:rsidR="00885CB3" w:rsidRPr="00885CB3">
        <w:rPr>
          <w:bCs/>
          <w:sz w:val="24"/>
        </w:rPr>
        <w:t>sam</w:t>
      </w:r>
      <w:proofErr w:type="spellEnd"/>
      <w:r w:rsidR="00885CB3" w:rsidRPr="00885CB3">
        <w:rPr>
          <w:bCs/>
          <w:sz w:val="24"/>
        </w:rPr>
        <w:t xml:space="preserve"> </w:t>
      </w:r>
      <w:proofErr w:type="spellStart"/>
      <w:r w:rsidR="00885CB3" w:rsidRPr="00885CB3">
        <w:rPr>
          <w:bCs/>
          <w:sz w:val="24"/>
        </w:rPr>
        <w:t>dokumentaciju</w:t>
      </w:r>
      <w:proofErr w:type="spellEnd"/>
      <w:r w:rsidR="00885CB3" w:rsidRPr="00885CB3">
        <w:rPr>
          <w:bCs/>
          <w:sz w:val="24"/>
        </w:rPr>
        <w:t xml:space="preserve"> </w:t>
      </w:r>
      <w:proofErr w:type="spellStart"/>
      <w:r w:rsidR="00885CB3" w:rsidRPr="00885CB3">
        <w:rPr>
          <w:bCs/>
          <w:sz w:val="24"/>
        </w:rPr>
        <w:t>samo</w:t>
      </w:r>
      <w:proofErr w:type="spellEnd"/>
      <w:r w:rsidR="00885CB3" w:rsidRPr="00885CB3">
        <w:rPr>
          <w:bCs/>
          <w:sz w:val="24"/>
        </w:rPr>
        <w:t xml:space="preserve"> </w:t>
      </w:r>
      <w:proofErr w:type="spellStart"/>
      <w:r w:rsidR="00885CB3" w:rsidRPr="00885CB3">
        <w:rPr>
          <w:bCs/>
          <w:sz w:val="24"/>
        </w:rPr>
        <w:t>jos</w:t>
      </w:r>
      <w:proofErr w:type="spellEnd"/>
      <w:r w:rsidR="00885CB3" w:rsidRPr="00885CB3">
        <w:rPr>
          <w:bCs/>
          <w:sz w:val="24"/>
        </w:rPr>
        <w:t xml:space="preserve"> </w:t>
      </w:r>
      <w:proofErr w:type="spellStart"/>
      <w:r w:rsidR="00885CB3" w:rsidRPr="00885CB3">
        <w:rPr>
          <w:bCs/>
          <w:sz w:val="24"/>
        </w:rPr>
        <w:t>upisujem</w:t>
      </w:r>
      <w:proofErr w:type="spellEnd"/>
      <w:r w:rsidR="00885CB3" w:rsidRPr="00885CB3">
        <w:rPr>
          <w:bCs/>
          <w:sz w:val="24"/>
        </w:rPr>
        <w:t xml:space="preserve"> </w:t>
      </w:r>
      <w:proofErr w:type="spellStart"/>
      <w:r w:rsidR="00885CB3" w:rsidRPr="00885CB3">
        <w:rPr>
          <w:bCs/>
          <w:sz w:val="24"/>
        </w:rPr>
        <w:t>podatke</w:t>
      </w:r>
      <w:proofErr w:type="spellEnd"/>
    </w:p>
    <w:p w14:paraId="41475BB5" w14:textId="1EDB5A1D" w:rsidR="00885CB3" w:rsidRPr="00885CB3" w:rsidRDefault="00000000" w:rsidP="00B625AA">
      <w:pPr>
        <w:spacing w:before="200" w:after="100"/>
        <w:rPr>
          <w:bCs/>
          <w:sz w:val="24"/>
        </w:rPr>
      </w:pPr>
      <w:r>
        <w:rPr>
          <w:b/>
          <w:sz w:val="24"/>
        </w:rPr>
        <w:t xml:space="preserve">Lovro </w:t>
      </w:r>
      <w:proofErr w:type="spellStart"/>
      <w:r>
        <w:rPr>
          <w:b/>
          <w:sz w:val="24"/>
        </w:rPr>
        <w:t>Bunjan</w:t>
      </w:r>
      <w:r w:rsidR="00885CB3">
        <w:rPr>
          <w:b/>
          <w:sz w:val="24"/>
        </w:rPr>
        <w:t>-</w:t>
      </w:r>
      <w:r w:rsidR="00885CB3">
        <w:rPr>
          <w:bCs/>
          <w:sz w:val="24"/>
        </w:rPr>
        <w:t>Napravio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sam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css</w:t>
      </w:r>
      <w:proofErr w:type="spellEnd"/>
      <w:r w:rsidR="00885CB3">
        <w:rPr>
          <w:bCs/>
          <w:sz w:val="24"/>
        </w:rPr>
        <w:t xml:space="preserve"> code za </w:t>
      </w:r>
      <w:proofErr w:type="spellStart"/>
      <w:r w:rsidR="00885CB3">
        <w:rPr>
          <w:bCs/>
          <w:sz w:val="24"/>
        </w:rPr>
        <w:t>dizajn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stranice</w:t>
      </w:r>
      <w:proofErr w:type="spellEnd"/>
      <w:r w:rsidR="00885CB3">
        <w:rPr>
          <w:bCs/>
          <w:sz w:val="24"/>
        </w:rPr>
        <w:t xml:space="preserve"> </w:t>
      </w:r>
      <w:proofErr w:type="spellStart"/>
      <w:r w:rsidR="00885CB3">
        <w:rPr>
          <w:bCs/>
          <w:sz w:val="24"/>
        </w:rPr>
        <w:t>pomoću</w:t>
      </w:r>
      <w:proofErr w:type="spellEnd"/>
      <w:r w:rsidR="00885CB3">
        <w:rPr>
          <w:bCs/>
          <w:sz w:val="24"/>
        </w:rPr>
        <w:t xml:space="preserve"> AI-a</w:t>
      </w:r>
    </w:p>
    <w:p w14:paraId="7C0CF76B" w14:textId="66C00F0C" w:rsidR="0096204B" w:rsidRPr="00885CB3" w:rsidRDefault="0096204B">
      <w:pPr>
        <w:spacing w:after="60"/>
        <w:rPr>
          <w:sz w:val="24"/>
          <w:szCs w:val="24"/>
        </w:rPr>
      </w:pPr>
      <w:r w:rsidRPr="0096204B">
        <w:rPr>
          <w:b/>
          <w:bCs/>
          <w:sz w:val="24"/>
          <w:szCs w:val="24"/>
        </w:rPr>
        <w:t xml:space="preserve">Borna Biga </w:t>
      </w:r>
      <w:r w:rsidR="00885CB3">
        <w:rPr>
          <w:b/>
          <w:bCs/>
          <w:sz w:val="24"/>
          <w:szCs w:val="24"/>
        </w:rPr>
        <w:t xml:space="preserve">– </w:t>
      </w:r>
      <w:proofErr w:type="spellStart"/>
      <w:r w:rsidR="00885CB3" w:rsidRPr="00885CB3">
        <w:rPr>
          <w:sz w:val="24"/>
          <w:szCs w:val="24"/>
        </w:rPr>
        <w:t>Krenuo</w:t>
      </w:r>
      <w:proofErr w:type="spellEnd"/>
      <w:r w:rsidR="00885CB3" w:rsidRPr="00885CB3">
        <w:rPr>
          <w:sz w:val="24"/>
          <w:szCs w:val="24"/>
        </w:rPr>
        <w:t xml:space="preserve"> </w:t>
      </w:r>
      <w:proofErr w:type="spellStart"/>
      <w:r w:rsidR="00885CB3" w:rsidRPr="00885CB3">
        <w:rPr>
          <w:sz w:val="24"/>
          <w:szCs w:val="24"/>
        </w:rPr>
        <w:t>sam</w:t>
      </w:r>
      <w:proofErr w:type="spellEnd"/>
      <w:r w:rsidR="00885CB3" w:rsidRPr="00885CB3">
        <w:rPr>
          <w:sz w:val="24"/>
          <w:szCs w:val="24"/>
        </w:rPr>
        <w:t xml:space="preserve"> </w:t>
      </w:r>
      <w:proofErr w:type="spellStart"/>
      <w:r w:rsidR="00885CB3" w:rsidRPr="00885CB3">
        <w:rPr>
          <w:sz w:val="24"/>
          <w:szCs w:val="24"/>
        </w:rPr>
        <w:t>sa</w:t>
      </w:r>
      <w:proofErr w:type="spellEnd"/>
      <w:r w:rsidR="00885CB3" w:rsidRPr="00885CB3">
        <w:rPr>
          <w:sz w:val="24"/>
          <w:szCs w:val="24"/>
        </w:rPr>
        <w:t xml:space="preserve"> </w:t>
      </w:r>
      <w:proofErr w:type="spellStart"/>
      <w:r w:rsidR="00885CB3" w:rsidRPr="00885CB3">
        <w:rPr>
          <w:sz w:val="24"/>
          <w:szCs w:val="24"/>
        </w:rPr>
        <w:t>izradom</w:t>
      </w:r>
      <w:proofErr w:type="spellEnd"/>
      <w:r w:rsidR="00885CB3" w:rsidRPr="00885CB3">
        <w:rPr>
          <w:sz w:val="24"/>
          <w:szCs w:val="24"/>
        </w:rPr>
        <w:t xml:space="preserve"> </w:t>
      </w:r>
      <w:proofErr w:type="spellStart"/>
      <w:r w:rsidR="00885CB3" w:rsidRPr="00885CB3">
        <w:rPr>
          <w:sz w:val="24"/>
          <w:szCs w:val="24"/>
        </w:rPr>
        <w:t>prezentacije</w:t>
      </w:r>
      <w:proofErr w:type="spellEnd"/>
    </w:p>
    <w:p w14:paraId="462A2231" w14:textId="5FCB4280" w:rsidR="00723751" w:rsidRPr="0096204B" w:rsidRDefault="00723751">
      <w:pPr>
        <w:spacing w:after="60"/>
        <w:rPr>
          <w:b/>
          <w:bCs/>
          <w:sz w:val="24"/>
          <w:szCs w:val="24"/>
        </w:rPr>
      </w:pPr>
    </w:p>
    <w:p w14:paraId="38833EF8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9. PROMJENA ZAHTJEVA KLIJENTA</w:t>
      </w:r>
    </w:p>
    <w:p w14:paraId="1E13855D" w14:textId="77777777" w:rsidR="00826CB1" w:rsidRDefault="00000000">
      <w:pPr>
        <w:spacing w:after="60"/>
      </w:pPr>
      <w:r>
        <w:t>Tijekom sprinta klijent je poslao dodatni zahtjev: u podnožje stranice treba dodati e-mail adresu tima, telefonski broj i poveznicu na društvenu mrežu.</w:t>
      </w:r>
    </w:p>
    <w:p w14:paraId="6DF00F62" w14:textId="77777777" w:rsidR="00826CB1" w:rsidRDefault="00000000">
      <w:pPr>
        <w:spacing w:after="60"/>
      </w:pPr>
      <w:r>
        <w:t>Tim je procijenio da je promjena izvediva unutar preostalog vremena sprinta. Novi zahtjev dodan je u sprint backlog i dodijeljen Lovri Bunjanu.</w:t>
      </w:r>
    </w:p>
    <w:p w14:paraId="2D8B1132" w14:textId="77777777" w:rsidR="00826CB1" w:rsidRDefault="00000000">
      <w:pPr>
        <w:spacing w:after="60"/>
      </w:pPr>
      <w:r>
        <w:t>Kontakt podaci:</w:t>
      </w:r>
    </w:p>
    <w:p w14:paraId="4B1F88E6" w14:textId="77777777" w:rsidR="00826CB1" w:rsidRDefault="00000000">
      <w:pPr>
        <w:spacing w:after="60"/>
      </w:pPr>
      <w:r>
        <w:t>E-mail: doktori.tim@gmail.com</w:t>
      </w:r>
    </w:p>
    <w:p w14:paraId="13D3C250" w14:textId="77777777" w:rsidR="00826CB1" w:rsidRDefault="00000000">
      <w:pPr>
        <w:spacing w:after="60"/>
      </w:pPr>
      <w:r>
        <w:t>Telefon: 099 123 4567</w:t>
      </w:r>
    </w:p>
    <w:p w14:paraId="3DD239F9" w14:textId="77777777" w:rsidR="00826CB1" w:rsidRDefault="00000000">
      <w:pPr>
        <w:spacing w:after="60"/>
      </w:pPr>
      <w:r>
        <w:t>Društvena mreža: Instagram — @doktoritim</w:t>
      </w:r>
    </w:p>
    <w:p w14:paraId="4506E72A" w14:textId="77777777" w:rsidR="00826CB1" w:rsidRDefault="00000000">
      <w:pPr>
        <w:spacing w:after="60"/>
      </w:pPr>
      <w:r>
        <w:t>Promjena nije ugrozila glavni cilj sprinta jer je bila mala i mogla se završiti u preostalom vremenu.</w:t>
      </w:r>
    </w:p>
    <w:p w14:paraId="34DF0AB4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10. DEMO — PREZENTACIJA REZULTATA</w:t>
      </w:r>
    </w:p>
    <w:p w14:paraId="6BAA6A10" w14:textId="77777777" w:rsidR="00826CB1" w:rsidRDefault="00000000">
      <w:pPr>
        <w:spacing w:after="60"/>
      </w:pPr>
      <w:r>
        <w:t>Cilj sprinta: Do kraja školskog bloka izraditi i u web pregledniku prikazati funkcionalnu web stranicu tima Doktori sa svim traženim elementima te je predati u GitHub repozitorij.</w:t>
      </w:r>
    </w:p>
    <w:p w14:paraId="03B3DD61" w14:textId="77777777" w:rsidR="00826CB1" w:rsidRDefault="00000000">
      <w:pPr>
        <w:spacing w:after="60"/>
      </w:pPr>
      <w:r>
        <w:t>Prezentaciju rezultata održao je: Borna Biga.</w:t>
      </w:r>
    </w:p>
    <w:p w14:paraId="26408591" w14:textId="77777777" w:rsidR="00826CB1" w:rsidRDefault="00000000">
      <w:pPr>
        <w:spacing w:after="60"/>
      </w:pPr>
      <w:r>
        <w:t>Rezultat: Naša stranica je dostupna u web pregledniku.</w:t>
      </w:r>
    </w:p>
    <w:p w14:paraId="1450CF6A" w14:textId="77777777" w:rsidR="00826CB1" w:rsidRDefault="00000000">
      <w:pPr>
        <w:pStyle w:val="Grafikeoznake"/>
      </w:pPr>
      <w:r>
        <w:t>Naslov i opis tima.</w:t>
      </w:r>
    </w:p>
    <w:p w14:paraId="7B31D0C6" w14:textId="77777777" w:rsidR="00826CB1" w:rsidRDefault="00000000">
      <w:pPr>
        <w:pStyle w:val="Grafikeoznake"/>
      </w:pPr>
      <w:r>
        <w:t>Fotografije/avatari članova.</w:t>
      </w:r>
    </w:p>
    <w:p w14:paraId="41232FC5" w14:textId="77777777" w:rsidR="00826CB1" w:rsidRDefault="00000000">
      <w:pPr>
        <w:pStyle w:val="Grafikeoznake"/>
      </w:pPr>
      <w:r>
        <w:t>Popis članova s ulogama.</w:t>
      </w:r>
    </w:p>
    <w:p w14:paraId="7DEC6B82" w14:textId="77777777" w:rsidR="00826CB1" w:rsidRDefault="00000000">
      <w:pPr>
        <w:pStyle w:val="Grafikeoznake"/>
      </w:pPr>
      <w:r>
        <w:t>Podnožje s kontakt podacima.</w:t>
      </w:r>
    </w:p>
    <w:p w14:paraId="71E55D59" w14:textId="77777777" w:rsidR="00826CB1" w:rsidRDefault="00000000">
      <w:pPr>
        <w:spacing w:after="60"/>
      </w:pPr>
      <w:r>
        <w:t>Nakon promjene zahtjeva klijenta dodali smo e-mail, telefonski broj i poveznicu na društvenu mrežu.</w:t>
      </w:r>
    </w:p>
    <w:p w14:paraId="073B1ABE" w14:textId="77777777" w:rsidR="00826CB1" w:rsidRDefault="00000000">
      <w:pPr>
        <w:spacing w:before="200" w:after="100"/>
      </w:pPr>
      <w:r>
        <w:rPr>
          <w:b/>
          <w:sz w:val="24"/>
        </w:rPr>
        <w:t>Što je bilo najizazovnije?</w:t>
      </w:r>
    </w:p>
    <w:p w14:paraId="017DA4CC" w14:textId="77777777" w:rsidR="00826CB1" w:rsidRDefault="00000000">
      <w:pPr>
        <w:spacing w:after="60"/>
      </w:pPr>
      <w:r>
        <w:t>Najizazovnije je bilo uskladiti rad svih članova i završiti sve zadatke unutar ograničenog vremena.</w:t>
      </w:r>
    </w:p>
    <w:p w14:paraId="4C27DB4F" w14:textId="77777777" w:rsidR="00826CB1" w:rsidRDefault="00000000">
      <w:pPr>
        <w:spacing w:before="200" w:after="100"/>
      </w:pPr>
      <w:r>
        <w:rPr>
          <w:b/>
          <w:sz w:val="24"/>
        </w:rPr>
        <w:t>Što smo naučili?</w:t>
      </w:r>
    </w:p>
    <w:p w14:paraId="30153E31" w14:textId="77777777" w:rsidR="00826CB1" w:rsidRDefault="00000000">
      <w:pPr>
        <w:spacing w:after="60"/>
      </w:pPr>
      <w:r>
        <w:t>Naučili smo da je važno podijeliti veliki zadatak na manje kartice i redovito pratiti napredak cijelog tima.</w:t>
      </w:r>
    </w:p>
    <w:p w14:paraId="25BEFAF7" w14:textId="77777777" w:rsidR="005351A5" w:rsidRDefault="005351A5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39FFB099" w14:textId="16B480D4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11. FEEDBACK DRUGOG TIMA</w:t>
      </w:r>
    </w:p>
    <w:p w14:paraId="3D0F4054" w14:textId="77777777" w:rsidR="00723751" w:rsidRDefault="00723751">
      <w:pPr>
        <w:spacing w:before="200" w:after="100"/>
        <w:rPr>
          <w:b/>
          <w:sz w:val="24"/>
        </w:rPr>
      </w:pPr>
    </w:p>
    <w:p w14:paraId="63B0EEEA" w14:textId="0376EF04" w:rsidR="00826CB1" w:rsidRDefault="00000000" w:rsidP="00885CB3">
      <w:pPr>
        <w:spacing w:before="200" w:after="100"/>
      </w:pPr>
      <w:proofErr w:type="spellStart"/>
      <w:r>
        <w:rPr>
          <w:b/>
          <w:sz w:val="24"/>
        </w:rPr>
        <w:t>Pohvala</w:t>
      </w:r>
      <w:r w:rsidR="00885CB3">
        <w:t>-</w:t>
      </w:r>
      <w:r w:rsidR="005351A5">
        <w:t>Stranica</w:t>
      </w:r>
      <w:proofErr w:type="spellEnd"/>
      <w:r w:rsidR="005351A5">
        <w:t xml:space="preserve"> </w:t>
      </w:r>
      <w:proofErr w:type="spellStart"/>
      <w:r w:rsidR="005351A5">
        <w:t>izgleda</w:t>
      </w:r>
      <w:proofErr w:type="spellEnd"/>
      <w:r w:rsidR="005351A5">
        <w:t xml:space="preserve"> </w:t>
      </w:r>
      <w:proofErr w:type="spellStart"/>
      <w:r w:rsidR="005351A5">
        <w:t>lijepo,ima</w:t>
      </w:r>
      <w:proofErr w:type="spellEnd"/>
      <w:r w:rsidR="005351A5">
        <w:t xml:space="preserve"> </w:t>
      </w:r>
      <w:proofErr w:type="spellStart"/>
      <w:r w:rsidR="005351A5">
        <w:t>sve</w:t>
      </w:r>
      <w:proofErr w:type="spellEnd"/>
      <w:r w:rsidR="005351A5">
        <w:t xml:space="preserve"> </w:t>
      </w:r>
      <w:proofErr w:type="spellStart"/>
      <w:r w:rsidR="005351A5">
        <w:t>potrebne</w:t>
      </w:r>
      <w:proofErr w:type="spellEnd"/>
      <w:r w:rsidR="005351A5">
        <w:t xml:space="preserve"> </w:t>
      </w:r>
      <w:proofErr w:type="spellStart"/>
      <w:r w:rsidR="005351A5">
        <w:t>informacije</w:t>
      </w:r>
      <w:proofErr w:type="spellEnd"/>
    </w:p>
    <w:p w14:paraId="15CA7EBF" w14:textId="0904E0B3" w:rsidR="00826CB1" w:rsidRDefault="00000000">
      <w:pPr>
        <w:spacing w:before="200" w:after="100"/>
      </w:pPr>
      <w:proofErr w:type="spellStart"/>
      <w:r>
        <w:rPr>
          <w:b/>
          <w:sz w:val="24"/>
        </w:rPr>
        <w:t>Prijedlog</w:t>
      </w:r>
      <w:proofErr w:type="spellEnd"/>
      <w:r>
        <w:rPr>
          <w:b/>
          <w:sz w:val="24"/>
        </w:rPr>
        <w:t xml:space="preserve"> za </w:t>
      </w:r>
      <w:proofErr w:type="spellStart"/>
      <w:r>
        <w:rPr>
          <w:b/>
          <w:sz w:val="24"/>
        </w:rPr>
        <w:t>poboljšanje</w:t>
      </w:r>
      <w:proofErr w:type="spellEnd"/>
      <w:r w:rsidR="00885CB3" w:rsidRPr="00885CB3">
        <w:t xml:space="preserve"> </w:t>
      </w:r>
      <w:r w:rsidR="00885CB3">
        <w:t>-</w:t>
      </w:r>
      <w:r w:rsidR="005351A5">
        <w:t xml:space="preserve"> </w:t>
      </w:r>
    </w:p>
    <w:p w14:paraId="39E0D6A1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12. RETROSPEKTIVA</w:t>
      </w:r>
    </w:p>
    <w:p w14:paraId="0196A8BF" w14:textId="77777777" w:rsidR="00826CB1" w:rsidRDefault="00000000">
      <w:pPr>
        <w:spacing w:after="60"/>
      </w:pPr>
      <w:r>
        <w:t>Naziv tima: Doktori</w:t>
      </w:r>
    </w:p>
    <w:p w14:paraId="0BD45B17" w14:textId="77777777" w:rsidR="00826CB1" w:rsidRDefault="00000000">
      <w:pPr>
        <w:spacing w:after="60"/>
      </w:pPr>
      <w:r>
        <w:t>Datum: 7. 10. 2026.</w:t>
      </w:r>
    </w:p>
    <w:p w14:paraId="6CB74191" w14:textId="77777777" w:rsidR="00826CB1" w:rsidRDefault="00000000">
      <w:pPr>
        <w:spacing w:after="60"/>
      </w:pPr>
      <w:r>
        <w:t>Članovi: Jakov Galović, Vito Dumbović, Lovro Bunjan, Borna Biga</w:t>
      </w:r>
    </w:p>
    <w:p w14:paraId="4D5B5691" w14:textId="77777777" w:rsidR="00826CB1" w:rsidRDefault="00000000">
      <w:pPr>
        <w:spacing w:after="60"/>
      </w:pPr>
      <w:r>
        <w:t>Cilj sprinta: Izraditi funkcionalnu web stranicu tima Doktori, prikazati je u pregledniku i predati završnu verziju u GitHub repozitorij.</w:t>
      </w:r>
    </w:p>
    <w:p w14:paraId="4414D6B6" w14:textId="77777777" w:rsidR="00826CB1" w:rsidRDefault="00000000">
      <w:pPr>
        <w:spacing w:after="60"/>
      </w:pPr>
      <w:r>
        <w:t>Je li cilj ostvaren?   ☒ DA    ☐ NE    ☐ DJELOMIČNO</w:t>
      </w:r>
    </w:p>
    <w:p w14:paraId="6E7DDC61" w14:textId="77777777" w:rsidR="00826CB1" w:rsidRDefault="00000000">
      <w:pPr>
        <w:spacing w:before="200" w:after="100"/>
      </w:pPr>
      <w:r>
        <w:rPr>
          <w:b/>
          <w:color w:val="0F6B78"/>
          <w:sz w:val="24"/>
        </w:rPr>
        <w:t>ŠTO JE BILO DOBRO</w:t>
      </w:r>
    </w:p>
    <w:p w14:paraId="6D7C7464" w14:textId="77777777" w:rsidR="00826CB1" w:rsidRDefault="00000000">
      <w:pPr>
        <w:pStyle w:val="Grafikeoznake"/>
      </w:pPr>
      <w:r>
        <w:t>Zadatke smo podijelili između članova tima.</w:t>
      </w:r>
    </w:p>
    <w:p w14:paraId="5A8A039B" w14:textId="77777777" w:rsidR="00826CB1" w:rsidRDefault="00000000">
      <w:pPr>
        <w:pStyle w:val="Grafikeoznake"/>
      </w:pPr>
      <w:r>
        <w:t>Svatko je imao jasno određenu odgovornost.</w:t>
      </w:r>
    </w:p>
    <w:p w14:paraId="7BB94512" w14:textId="77777777" w:rsidR="00826CB1" w:rsidRDefault="00000000">
      <w:pPr>
        <w:pStyle w:val="Grafikeoznake"/>
      </w:pPr>
      <w:r>
        <w:t>Redovito smo provjeravali napredak.</w:t>
      </w:r>
    </w:p>
    <w:p w14:paraId="0D9BB5BC" w14:textId="77777777" w:rsidR="00826CB1" w:rsidRDefault="00000000">
      <w:pPr>
        <w:pStyle w:val="Grafikeoznake"/>
      </w:pPr>
      <w:r>
        <w:t>Uspjeli smo reagirati na promjenu zahtjeva klijenta.</w:t>
      </w:r>
    </w:p>
    <w:p w14:paraId="299799E2" w14:textId="77777777" w:rsidR="00826CB1" w:rsidRDefault="00000000">
      <w:pPr>
        <w:pStyle w:val="Grafikeoznake"/>
      </w:pPr>
      <w:r>
        <w:t>Stranicu smo završili i predali u repozitorij.</w:t>
      </w:r>
    </w:p>
    <w:p w14:paraId="37F72980" w14:textId="77777777" w:rsidR="00826CB1" w:rsidRDefault="00000000">
      <w:pPr>
        <w:spacing w:before="200" w:after="100"/>
      </w:pPr>
      <w:r>
        <w:rPr>
          <w:b/>
          <w:color w:val="0F6B78"/>
          <w:sz w:val="24"/>
        </w:rPr>
        <w:t>ŠTO NIJE BILO DOBRO</w:t>
      </w:r>
    </w:p>
    <w:p w14:paraId="1FFFE865" w14:textId="77777777" w:rsidR="00826CB1" w:rsidRDefault="00000000">
      <w:pPr>
        <w:pStyle w:val="Grafikeoznake"/>
      </w:pPr>
      <w:r>
        <w:t>Na početku smo izgubili nešto vremena dogovarajući detalje.</w:t>
      </w:r>
    </w:p>
    <w:p w14:paraId="37833CD0" w14:textId="77777777" w:rsidR="00826CB1" w:rsidRDefault="00000000">
      <w:pPr>
        <w:pStyle w:val="Grafikeoznake"/>
      </w:pPr>
      <w:r>
        <w:t>Neki zadaci su ovisili o tome da drugi član prvo završi svoj dio.</w:t>
      </w:r>
    </w:p>
    <w:p w14:paraId="40C0D466" w14:textId="77777777" w:rsidR="00826CB1" w:rsidRDefault="00000000">
      <w:pPr>
        <w:pStyle w:val="Grafikeoznake"/>
      </w:pPr>
      <w:r>
        <w:t>Završno testiranje ostavljeno je za kraj sprinta.</w:t>
      </w:r>
    </w:p>
    <w:p w14:paraId="40A128EB" w14:textId="77777777" w:rsidR="00826CB1" w:rsidRDefault="00000000">
      <w:pPr>
        <w:pStyle w:val="Grafikeoznake"/>
      </w:pPr>
      <w:r>
        <w:t>Trebali smo ranije provjeriti izgled stranice na različitim veličinama ekrana.</w:t>
      </w:r>
    </w:p>
    <w:p w14:paraId="01AB8D60" w14:textId="77777777" w:rsidR="00826CB1" w:rsidRDefault="00000000">
      <w:pPr>
        <w:spacing w:before="200" w:after="100"/>
      </w:pPr>
      <w:r>
        <w:rPr>
          <w:b/>
          <w:color w:val="0F6B78"/>
          <w:sz w:val="24"/>
        </w:rPr>
        <w:t>ŠTO MIJENJAMO</w:t>
      </w:r>
    </w:p>
    <w:p w14:paraId="2D5B52B9" w14:textId="77777777" w:rsidR="00826CB1" w:rsidRDefault="00000000">
      <w:pPr>
        <w:pStyle w:val="Grafikeoznake"/>
      </w:pPr>
      <w:r>
        <w:t>Ranije ćemo dogovoriti redoslijed zadataka.</w:t>
      </w:r>
    </w:p>
    <w:p w14:paraId="23815B8D" w14:textId="77777777" w:rsidR="00826CB1" w:rsidRDefault="00000000">
      <w:pPr>
        <w:pStyle w:val="Grafikeoznake"/>
      </w:pPr>
      <w:r>
        <w:t>Testiranje ćemo započeti prije završetka svih zadataka.</w:t>
      </w:r>
    </w:p>
    <w:p w14:paraId="34A2009F" w14:textId="77777777" w:rsidR="00826CB1" w:rsidRDefault="00000000">
      <w:pPr>
        <w:pStyle w:val="Grafikeoznake"/>
      </w:pPr>
      <w:r>
        <w:t>Svaki član će češće ažurirati GitHub ploču.</w:t>
      </w:r>
    </w:p>
    <w:p w14:paraId="45FEA9C8" w14:textId="77777777" w:rsidR="00826CB1" w:rsidRDefault="00000000">
      <w:pPr>
        <w:pStyle w:val="Grafikeoznake"/>
      </w:pPr>
      <w:r>
        <w:t>Prije početka rada jasnije ćemo definirati što znači da je kartica završena.</w:t>
      </w:r>
    </w:p>
    <w:p w14:paraId="55C42536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13. NAŠE 2 KONKRETNE PROMJENE ZA PRAVI PROJEKT</w:t>
      </w:r>
    </w:p>
    <w:p w14:paraId="60D4745D" w14:textId="77777777" w:rsidR="00826CB1" w:rsidRDefault="00000000">
      <w:pPr>
        <w:spacing w:before="200" w:after="100"/>
      </w:pPr>
      <w:r>
        <w:rPr>
          <w:b/>
          <w:sz w:val="24"/>
        </w:rPr>
        <w:t>Promjena 1</w:t>
      </w:r>
    </w:p>
    <w:p w14:paraId="5180F544" w14:textId="77777777" w:rsidR="00826CB1" w:rsidRDefault="00000000">
      <w:pPr>
        <w:spacing w:after="60"/>
      </w:pPr>
      <w:r>
        <w:t>Testiranje ćemo provoditi tijekom cijelog projekta, a ne tek na kraju.</w:t>
      </w:r>
    </w:p>
    <w:p w14:paraId="5B4E179B" w14:textId="77777777" w:rsidR="00826CB1" w:rsidRDefault="00000000">
      <w:pPr>
        <w:spacing w:after="60"/>
      </w:pPr>
      <w:r>
        <w:t>Zašto? Ako greške pronađemo ranije, možemo ih brže ispraviti i smanjiti rizik da projekt ne bude završen na vrijeme.</w:t>
      </w:r>
    </w:p>
    <w:p w14:paraId="5DEC7058" w14:textId="77777777" w:rsidR="00826CB1" w:rsidRDefault="00000000">
      <w:pPr>
        <w:spacing w:before="200" w:after="100"/>
      </w:pPr>
      <w:r>
        <w:rPr>
          <w:b/>
          <w:sz w:val="24"/>
        </w:rPr>
        <w:t>Promjena 2</w:t>
      </w:r>
    </w:p>
    <w:p w14:paraId="529ED468" w14:textId="77777777" w:rsidR="00826CB1" w:rsidRDefault="00000000">
      <w:pPr>
        <w:spacing w:after="60"/>
      </w:pPr>
      <w:r>
        <w:t>Na početku svakog sprinta jasnije ćemo podijeliti zadatke i odgovornosti.</w:t>
      </w:r>
    </w:p>
    <w:p w14:paraId="32477DF6" w14:textId="77777777" w:rsidR="00826CB1" w:rsidRDefault="00000000">
      <w:pPr>
        <w:spacing w:after="60"/>
      </w:pPr>
      <w:r>
        <w:lastRenderedPageBreak/>
        <w:t>Zašto? Tako će svaki član znati što treba napraviti, smanjit će se čekanje između članova i rad će biti organiziraniji.</w:t>
      </w:r>
    </w:p>
    <w:p w14:paraId="7BB81A95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14. ZAPISNIK RETROSPEKTIVE</w:t>
      </w:r>
    </w:p>
    <w:p w14:paraId="60E0CCA0" w14:textId="77777777" w:rsidR="00826CB1" w:rsidRDefault="00000000">
      <w:pPr>
        <w:spacing w:after="60"/>
      </w:pPr>
      <w:r>
        <w:t>Naziv tima: Doktori</w:t>
      </w:r>
    </w:p>
    <w:p w14:paraId="2B16F1C4" w14:textId="6619786C" w:rsidR="00826CB1" w:rsidRDefault="00000000">
      <w:pPr>
        <w:spacing w:after="60"/>
      </w:pPr>
      <w:r>
        <w:t xml:space="preserve">Datum: </w:t>
      </w:r>
      <w:r w:rsidR="00E9677D">
        <w:t>21</w:t>
      </w:r>
      <w:r>
        <w:t>. 10. 2026.</w:t>
      </w:r>
    </w:p>
    <w:p w14:paraId="2A45A54D" w14:textId="77777777" w:rsidR="00826CB1" w:rsidRDefault="00000000">
      <w:pPr>
        <w:spacing w:after="60"/>
      </w:pPr>
      <w:r>
        <w:t>Cilj sprinta: Izraditi funkcionalnu web stranicu tima Doktori i predati je u GitHub repozitorij.</w:t>
      </w:r>
    </w:p>
    <w:p w14:paraId="4CE33E2F" w14:textId="77777777" w:rsidR="00826CB1" w:rsidRDefault="00000000">
      <w:pPr>
        <w:spacing w:after="60"/>
      </w:pPr>
      <w:r>
        <w:t>Je li cilj ostvaren?  DA</w:t>
      </w:r>
    </w:p>
    <w:p w14:paraId="44D5684A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1. ŠTO JE BILO DOBRO</w:t>
      </w:r>
    </w:p>
    <w:p w14:paraId="4A0EC935" w14:textId="77777777" w:rsidR="00826CB1" w:rsidRDefault="00000000">
      <w:pPr>
        <w:pStyle w:val="Grafikeoznake"/>
      </w:pPr>
      <w:r>
        <w:t>Dobra podjela zadataka.</w:t>
      </w:r>
    </w:p>
    <w:p w14:paraId="3449C66E" w14:textId="77777777" w:rsidR="00826CB1" w:rsidRDefault="00000000">
      <w:pPr>
        <w:pStyle w:val="Grafikeoznake"/>
      </w:pPr>
      <w:r>
        <w:t>Jasne odgovornosti članova.</w:t>
      </w:r>
    </w:p>
    <w:p w14:paraId="0D4E2B14" w14:textId="77777777" w:rsidR="00826CB1" w:rsidRDefault="00000000">
      <w:pPr>
        <w:pStyle w:val="Grafikeoznake"/>
      </w:pPr>
      <w:r>
        <w:t>Uspješna komunikacija.</w:t>
      </w:r>
    </w:p>
    <w:p w14:paraId="0AD74BD3" w14:textId="77777777" w:rsidR="00826CB1" w:rsidRDefault="00000000">
      <w:pPr>
        <w:pStyle w:val="Grafikeoznake"/>
      </w:pPr>
      <w:r>
        <w:t>Uspješno prihvaćanje promjene zahtjeva.</w:t>
      </w:r>
    </w:p>
    <w:p w14:paraId="0084A1EB" w14:textId="77777777" w:rsidR="00826CB1" w:rsidRDefault="00000000">
      <w:pPr>
        <w:pStyle w:val="Grafikeoznake"/>
      </w:pPr>
      <w:r>
        <w:t>Završena i predana web stranica.</w:t>
      </w:r>
    </w:p>
    <w:p w14:paraId="7B4453B0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2. ŠTO NIJE BILO DOBRO</w:t>
      </w:r>
    </w:p>
    <w:p w14:paraId="074B844C" w14:textId="77777777" w:rsidR="00826CB1" w:rsidRDefault="00000000">
      <w:pPr>
        <w:pStyle w:val="Grafikeoznake"/>
      </w:pPr>
      <w:r>
        <w:t>Nedostatak vremena za završno testiranje.</w:t>
      </w:r>
    </w:p>
    <w:p w14:paraId="771F1246" w14:textId="77777777" w:rsidR="00826CB1" w:rsidRDefault="00000000">
      <w:pPr>
        <w:pStyle w:val="Grafikeoznake"/>
      </w:pPr>
      <w:r>
        <w:t>Početno usklađivanje članova trajalo je nešto duže.</w:t>
      </w:r>
    </w:p>
    <w:p w14:paraId="7E0D103F" w14:textId="77777777" w:rsidR="00826CB1" w:rsidRDefault="00000000">
      <w:pPr>
        <w:pStyle w:val="Grafikeoznake"/>
      </w:pPr>
      <w:r>
        <w:t>Neki zadaci su bili međusobno ovisni.</w:t>
      </w:r>
    </w:p>
    <w:p w14:paraId="563534CD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3. ŠTO MIJENJAMO</w:t>
      </w:r>
    </w:p>
    <w:p w14:paraId="52377650" w14:textId="77777777" w:rsidR="00826CB1" w:rsidRDefault="00000000">
      <w:pPr>
        <w:pStyle w:val="Grafikeoznake"/>
      </w:pPr>
      <w:r>
        <w:t>Ranije počinjemo s testiranjem.</w:t>
      </w:r>
    </w:p>
    <w:p w14:paraId="34C2ACBC" w14:textId="77777777" w:rsidR="00826CB1" w:rsidRDefault="00000000">
      <w:pPr>
        <w:pStyle w:val="Grafikeoznake"/>
      </w:pPr>
      <w:r>
        <w:t>Jasnije definiramo zadatke.</w:t>
      </w:r>
    </w:p>
    <w:p w14:paraId="2B6981B0" w14:textId="77777777" w:rsidR="00826CB1" w:rsidRDefault="00000000">
      <w:pPr>
        <w:pStyle w:val="Grafikeoznake"/>
      </w:pPr>
      <w:r>
        <w:t>Redovitije ažuriramo sprint backlog.</w:t>
      </w:r>
    </w:p>
    <w:p w14:paraId="09A10B2B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4. NAŠE 2 KONKRETNE PROMJENE ZA PRAVI PROJEKT</w:t>
      </w:r>
    </w:p>
    <w:p w14:paraId="02361604" w14:textId="77777777" w:rsidR="00826CB1" w:rsidRDefault="00000000">
      <w:pPr>
        <w:spacing w:after="60"/>
      </w:pPr>
      <w:r>
        <w:t>Promjena 1: Testiranje provoditi tijekom cijelog projekta.</w:t>
      </w:r>
    </w:p>
    <w:p w14:paraId="6FF73D11" w14:textId="77777777" w:rsidR="00826CB1" w:rsidRDefault="00000000">
      <w:pPr>
        <w:spacing w:after="60"/>
      </w:pPr>
      <w:r>
        <w:t>Zašto baš ova promjena? Zato što ćemo ranije pronaći i ispraviti greške.</w:t>
      </w:r>
    </w:p>
    <w:p w14:paraId="7AEE960F" w14:textId="77777777" w:rsidR="00826CB1" w:rsidRDefault="00000000">
      <w:pPr>
        <w:spacing w:after="60"/>
      </w:pPr>
      <w:r>
        <w:t>Promjena 2: Na početku sprinta jasno definirati odgovornosti.</w:t>
      </w:r>
    </w:p>
    <w:p w14:paraId="2DFFA8F9" w14:textId="77777777" w:rsidR="00826CB1" w:rsidRDefault="00000000">
      <w:pPr>
        <w:spacing w:after="60"/>
      </w:pPr>
      <w:r>
        <w:t>Zašto baš ova promjena? Zato što će tim raditi učinkovitije i s manje čekanja.</w:t>
      </w:r>
    </w:p>
    <w:p w14:paraId="4402251C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5. PORUKA ZA PRAVI PROJEKT</w:t>
      </w:r>
    </w:p>
    <w:p w14:paraId="2156760B" w14:textId="77777777" w:rsidR="00826CB1" w:rsidRDefault="00000000">
      <w:pPr>
        <w:spacing w:after="60"/>
      </w:pPr>
      <w:r>
        <w:t>Dobra komunikacija, jasna podjela posla i spremnost na promjene ključni su za uspješan timski rad.</w:t>
      </w:r>
    </w:p>
    <w:p w14:paraId="0CFB59CB" w14:textId="77777777" w:rsidR="00826CB1" w:rsidRDefault="00000000">
      <w:pPr>
        <w:spacing w:after="60"/>
      </w:pPr>
      <w:r>
        <w:t>Potpisi članova:</w:t>
      </w:r>
    </w:p>
    <w:p w14:paraId="21B07366" w14:textId="327978ED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lastRenderedPageBreak/>
        <w:t>1. Jakov Galović</w:t>
      </w:r>
    </w:p>
    <w:p w14:paraId="0947E1CE" w14:textId="3463D17D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2. Vito Dumbović</w:t>
      </w:r>
    </w:p>
    <w:p w14:paraId="25AE55D5" w14:textId="1D2AAE12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 xml:space="preserve">3. Lovro </w:t>
      </w:r>
      <w:proofErr w:type="spellStart"/>
      <w:r>
        <w:rPr>
          <w:b/>
          <w:color w:val="17365D"/>
          <w:sz w:val="32"/>
        </w:rPr>
        <w:t>Bunjan</w:t>
      </w:r>
      <w:proofErr w:type="spellEnd"/>
    </w:p>
    <w:p w14:paraId="2C1F967C" w14:textId="24340777" w:rsidR="00826CB1" w:rsidRDefault="00000000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  <w:r>
        <w:rPr>
          <w:b/>
          <w:color w:val="17365D"/>
          <w:sz w:val="32"/>
        </w:rPr>
        <w:t>4. Borna Biga</w:t>
      </w:r>
    </w:p>
    <w:p w14:paraId="493000CD" w14:textId="77777777" w:rsidR="00E9677D" w:rsidRDefault="00E9677D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58FDF096" w14:textId="77777777" w:rsidR="00E9677D" w:rsidRDefault="00E9677D">
      <w:pPr>
        <w:keepNext/>
        <w:pBdr>
          <w:bottom w:val="single" w:sz="8" w:space="3" w:color="2F75B5"/>
        </w:pBdr>
        <w:spacing w:before="240" w:after="100"/>
      </w:pPr>
    </w:p>
    <w:p w14:paraId="52DCDF2C" w14:textId="77777777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15. SAMOPROCJENA — JAKOV GALOVIĆ</w:t>
      </w:r>
    </w:p>
    <w:p w14:paraId="7E6A89CD" w14:textId="77777777" w:rsidR="00826CB1" w:rsidRDefault="00000000">
      <w:pPr>
        <w:spacing w:after="60"/>
      </w:pPr>
      <w:r>
        <w:t>Ime i prezime: Jakov Galović</w:t>
      </w:r>
    </w:p>
    <w:p w14:paraId="5835701D" w14:textId="77777777" w:rsidR="00826CB1" w:rsidRDefault="00000000">
      <w:pPr>
        <w:spacing w:after="60"/>
      </w:pPr>
      <w:r>
        <w:t>Tim: Doktori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826CB1" w14:paraId="07B01CD4" w14:textId="77777777">
        <w:trPr>
          <w:jc w:val="center"/>
        </w:trPr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ADF15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Tvrdnja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CD43D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6F710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0DE8E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6BAD7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A87FE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</w:tr>
      <w:tr w:rsidR="00826CB1" w14:paraId="5D0BFD2F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EA6BE" w14:textId="77777777" w:rsidR="00826CB1" w:rsidRDefault="00000000">
            <w:pPr>
              <w:spacing w:after="0"/>
            </w:pPr>
            <w:r>
              <w:rPr>
                <w:sz w:val="18"/>
              </w:rPr>
              <w:t>Aktivno sam sudjelovao u planiranju sprinta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F8392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7228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4482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088A3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69CD8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49474B83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CD183" w14:textId="77777777" w:rsidR="00826CB1" w:rsidRDefault="00000000">
            <w:pPr>
              <w:spacing w:after="0"/>
            </w:pPr>
            <w:r>
              <w:rPr>
                <w:sz w:val="18"/>
              </w:rPr>
              <w:t>Preuzeo sam odgovornost za svoje kartice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E557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1D65B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91AE8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9F272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6FA25" w14:textId="77777777" w:rsidR="00826CB1" w:rsidRPr="00B625AA" w:rsidRDefault="00000000">
            <w:pPr>
              <w:spacing w:after="0"/>
              <w:rPr>
                <w:sz w:val="18"/>
                <w:szCs w:val="18"/>
              </w:rPr>
            </w:pPr>
            <w:r w:rsidRPr="00B625AA">
              <w:rPr>
                <w:sz w:val="18"/>
                <w:szCs w:val="18"/>
              </w:rPr>
              <w:t>X</w:t>
            </w:r>
          </w:p>
        </w:tc>
      </w:tr>
      <w:tr w:rsidR="00826CB1" w14:paraId="2D5F4F8D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8B3E9" w14:textId="77777777" w:rsidR="00826CB1" w:rsidRDefault="00000000">
            <w:pPr>
              <w:spacing w:after="0"/>
            </w:pPr>
            <w:r>
              <w:rPr>
                <w:sz w:val="18"/>
              </w:rPr>
              <w:t>Redovito sam ažurirao ploču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ACAE2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626C1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98E1B" w14:textId="06B4902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D936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C97FC" w14:textId="632B143F" w:rsidR="00826CB1" w:rsidRPr="00B625AA" w:rsidRDefault="00B625AA">
            <w:pPr>
              <w:spacing w:after="0"/>
              <w:rPr>
                <w:sz w:val="20"/>
                <w:szCs w:val="20"/>
              </w:rPr>
            </w:pPr>
            <w:r w:rsidRPr="00B625AA">
              <w:rPr>
                <w:sz w:val="20"/>
                <w:szCs w:val="20"/>
              </w:rPr>
              <w:t>X</w:t>
            </w:r>
          </w:p>
        </w:tc>
      </w:tr>
      <w:tr w:rsidR="00826CB1" w14:paraId="4C5E8761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BA61F" w14:textId="77777777" w:rsidR="00826CB1" w:rsidRDefault="00000000">
            <w:pPr>
              <w:spacing w:after="0"/>
            </w:pPr>
            <w:r>
              <w:rPr>
                <w:sz w:val="18"/>
              </w:rPr>
              <w:t>Sudjelovao sam u dnevnom sastanku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0BB31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A2F0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AEC7E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F8C84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E8FC7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28E6DF25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C7605" w14:textId="77777777" w:rsidR="00826CB1" w:rsidRDefault="00000000">
            <w:pPr>
              <w:spacing w:after="0"/>
            </w:pPr>
            <w:r>
              <w:rPr>
                <w:sz w:val="18"/>
              </w:rPr>
              <w:t>Dao sam konstruktivan doprinos retrospektivi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8903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20F48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13411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7543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63B8A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1B20795D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B6941" w14:textId="77777777" w:rsidR="00826CB1" w:rsidRDefault="00000000">
            <w:pPr>
              <w:spacing w:after="0"/>
            </w:pPr>
            <w:r>
              <w:rPr>
                <w:sz w:val="18"/>
              </w:rPr>
              <w:t>Razumijem što je sprint i kako funkcionira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1C226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1F5FC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697A4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45946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1C572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2B0C9CD1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C9B2F" w14:textId="77777777" w:rsidR="00826CB1" w:rsidRDefault="00000000">
            <w:pPr>
              <w:spacing w:after="0"/>
            </w:pPr>
            <w:r>
              <w:rPr>
                <w:sz w:val="18"/>
              </w:rPr>
              <w:t>Mogu primijeniti ovo znanje u pravom projektu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A2EF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8B23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9C4D1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061CB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45061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</w:tbl>
    <w:p w14:paraId="1DE8BB72" w14:textId="77777777" w:rsidR="00826CB1" w:rsidRDefault="00826CB1"/>
    <w:p w14:paraId="046BBCC4" w14:textId="77777777" w:rsidR="00826CB1" w:rsidRDefault="00000000">
      <w:pPr>
        <w:spacing w:before="200" w:after="100"/>
      </w:pPr>
      <w:r>
        <w:rPr>
          <w:b/>
          <w:sz w:val="24"/>
        </w:rPr>
        <w:t>Što mi je bilo najkorisnije?</w:t>
      </w:r>
    </w:p>
    <w:p w14:paraId="34354F18" w14:textId="77777777" w:rsidR="00826CB1" w:rsidRDefault="00000000">
      <w:pPr>
        <w:spacing w:after="60"/>
      </w:pPr>
      <w:r>
        <w:t>Najkorisnije mi je bilo naučiti kako veliki zadatak podijeliti na manje zadatke i rasporediti ih među članovima tima.</w:t>
      </w:r>
    </w:p>
    <w:p w14:paraId="7C2825C7" w14:textId="77777777" w:rsidR="00826CB1" w:rsidRDefault="00000000">
      <w:pPr>
        <w:spacing w:before="200" w:after="100"/>
      </w:pPr>
      <w:r>
        <w:rPr>
          <w:b/>
          <w:sz w:val="24"/>
        </w:rPr>
        <w:t>Što bih sljedeći put napravio drugačije?</w:t>
      </w:r>
    </w:p>
    <w:p w14:paraId="2B3E503C" w14:textId="046BDD9D" w:rsidR="00826CB1" w:rsidRDefault="00000000">
      <w:pPr>
        <w:spacing w:after="60"/>
      </w:pPr>
      <w:proofErr w:type="spellStart"/>
      <w:r>
        <w:t>Ranije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započeo</w:t>
      </w:r>
      <w:proofErr w:type="spellEnd"/>
      <w:r>
        <w:t xml:space="preserve"> s </w:t>
      </w:r>
      <w:proofErr w:type="spellStart"/>
      <w:r w:rsidR="00B625AA">
        <w:t>kreiranjem</w:t>
      </w:r>
      <w:proofErr w:type="spellEnd"/>
      <w:r w:rsidR="00B625AA">
        <w:t xml:space="preserve"> </w:t>
      </w:r>
      <w:proofErr w:type="spellStart"/>
      <w:r w:rsidR="00B625AA">
        <w:t>stranice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imali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za </w:t>
      </w:r>
      <w:proofErr w:type="spellStart"/>
      <w:r w:rsidR="00B625AA">
        <w:t>ostale</w:t>
      </w:r>
      <w:proofErr w:type="spellEnd"/>
      <w:r w:rsidR="00B625AA">
        <w:t xml:space="preserve"> </w:t>
      </w:r>
      <w:proofErr w:type="spellStart"/>
      <w:r w:rsidR="00B625AA">
        <w:t>zadatke</w:t>
      </w:r>
      <w:proofErr w:type="spellEnd"/>
      <w:r w:rsidR="00B625AA">
        <w:t>.</w:t>
      </w:r>
    </w:p>
    <w:p w14:paraId="1098DAE7" w14:textId="77777777" w:rsidR="00826CB1" w:rsidRDefault="00000000">
      <w:pPr>
        <w:spacing w:before="200" w:after="100"/>
      </w:pPr>
      <w:r>
        <w:rPr>
          <w:b/>
          <w:sz w:val="24"/>
        </w:rPr>
        <w:lastRenderedPageBreak/>
        <w:t>Jedna stvar koju ću primijeniti u pravom projektu</w:t>
      </w:r>
    </w:p>
    <w:p w14:paraId="53127FDF" w14:textId="77777777" w:rsidR="00826CB1" w:rsidRDefault="00000000">
      <w:pPr>
        <w:spacing w:after="60"/>
      </w:pPr>
      <w:r>
        <w:t>Redovito ću pratiti status svojih zadataka i obavijestiti tim ako naiđem na problem.</w:t>
      </w:r>
    </w:p>
    <w:p w14:paraId="1547062E" w14:textId="77777777" w:rsidR="00B54AE3" w:rsidRDefault="00B54AE3" w:rsidP="00B07AB4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16. SAMOPROCJENA — VITO DUMBOVIĆ</w:t>
      </w:r>
    </w:p>
    <w:p w14:paraId="60C4D2D9" w14:textId="77777777" w:rsidR="00B54AE3" w:rsidRDefault="00B54AE3" w:rsidP="00B07AB4">
      <w:pPr>
        <w:spacing w:after="60"/>
      </w:pPr>
      <w:r>
        <w:t xml:space="preserve">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: Vito </w:t>
      </w:r>
      <w:proofErr w:type="spellStart"/>
      <w:r>
        <w:t>Dumbović</w:t>
      </w:r>
      <w:proofErr w:type="spellEnd"/>
    </w:p>
    <w:p w14:paraId="79D9BB40" w14:textId="77777777" w:rsidR="00B54AE3" w:rsidRDefault="00B54AE3" w:rsidP="00B54AE3">
      <w:pPr>
        <w:spacing w:after="60"/>
      </w:pPr>
      <w:r>
        <w:t xml:space="preserve">Tim: </w:t>
      </w:r>
      <w:proofErr w:type="spellStart"/>
      <w:r>
        <w:t>Doktori</w:t>
      </w:r>
      <w:proofErr w:type="spellEnd"/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826CB1" w14:paraId="01965701" w14:textId="77777777">
        <w:trPr>
          <w:jc w:val="center"/>
        </w:trPr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7ACE3" w14:textId="77777777" w:rsidR="00826CB1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Tvrdnja</w:t>
            </w:r>
            <w:proofErr w:type="spellEnd"/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05CC8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0FBD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CB081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C45D1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2DA2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</w:tr>
      <w:tr w:rsidR="00826CB1" w14:paraId="5B09E78E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468D9" w14:textId="77777777" w:rsidR="00826CB1" w:rsidRDefault="00000000">
            <w:pPr>
              <w:spacing w:after="0"/>
            </w:pPr>
            <w:r>
              <w:rPr>
                <w:sz w:val="18"/>
              </w:rPr>
              <w:t>Aktivno sam sudjelovao u planiranju sprinta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74278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DE1B8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9078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22B3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0DC23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7577F5CF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51F4F" w14:textId="77777777" w:rsidR="00826CB1" w:rsidRDefault="00000000">
            <w:pPr>
              <w:spacing w:after="0"/>
            </w:pPr>
            <w:r>
              <w:rPr>
                <w:sz w:val="18"/>
              </w:rPr>
              <w:t>Preuzeo sam odgovornost za svoje kartice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EE2AE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03E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194D4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74FAD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85E57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30A827E8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E0DF9" w14:textId="77777777" w:rsidR="00826CB1" w:rsidRDefault="00000000">
            <w:pPr>
              <w:spacing w:after="0"/>
            </w:pPr>
            <w:r>
              <w:rPr>
                <w:sz w:val="18"/>
              </w:rPr>
              <w:t>Redovito sam ažurirao ploču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AC208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265B4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47818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FF20F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5EBE8" w14:textId="77777777" w:rsidR="00826CB1" w:rsidRDefault="00826CB1">
            <w:pPr>
              <w:spacing w:after="0"/>
            </w:pPr>
          </w:p>
        </w:tc>
      </w:tr>
      <w:tr w:rsidR="00826CB1" w14:paraId="1AC1058E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FB63D" w14:textId="77777777" w:rsidR="00826CB1" w:rsidRDefault="00000000">
            <w:pPr>
              <w:spacing w:after="0"/>
            </w:pPr>
            <w:r>
              <w:rPr>
                <w:sz w:val="18"/>
              </w:rPr>
              <w:t>Sudjelovao sam u dnevnom sastanku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F1C8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61CC4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A6E2F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1D8E4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A782C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785D6BE0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EDCB1" w14:textId="77777777" w:rsidR="00826CB1" w:rsidRDefault="00000000">
            <w:pPr>
              <w:spacing w:after="0"/>
            </w:pPr>
            <w:r>
              <w:rPr>
                <w:sz w:val="18"/>
              </w:rPr>
              <w:t>Dao sam konstruktivan doprinos retrospektivi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576C6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A6929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144EE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E1BD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E64C9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56DBD4E4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07021" w14:textId="77777777" w:rsidR="00826CB1" w:rsidRDefault="00000000">
            <w:pPr>
              <w:spacing w:after="0"/>
            </w:pPr>
            <w:r>
              <w:rPr>
                <w:sz w:val="18"/>
              </w:rPr>
              <w:t>Razumijem što je sprint i kako funkcionira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A704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2999C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B972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3078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42F6A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6EFCA304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3116F" w14:textId="77777777" w:rsidR="00826CB1" w:rsidRDefault="00000000">
            <w:pPr>
              <w:spacing w:after="0"/>
            </w:pPr>
            <w:r>
              <w:rPr>
                <w:sz w:val="18"/>
              </w:rPr>
              <w:t>Mogu primijeniti ovo znanje u pravom projektu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0AAA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FFF58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3A6A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D9D7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F235D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</w:tbl>
    <w:p w14:paraId="6D06B095" w14:textId="77777777" w:rsidR="00826CB1" w:rsidRDefault="00826CB1"/>
    <w:p w14:paraId="34B14621" w14:textId="77777777" w:rsidR="00826CB1" w:rsidRDefault="00000000">
      <w:pPr>
        <w:spacing w:before="200" w:after="100"/>
      </w:pPr>
      <w:r>
        <w:rPr>
          <w:b/>
          <w:sz w:val="24"/>
        </w:rPr>
        <w:t>Što mi je bilo najkorisnije?</w:t>
      </w:r>
    </w:p>
    <w:p w14:paraId="0FDC3F86" w14:textId="3852C9B5" w:rsidR="00826CB1" w:rsidRDefault="00000000">
      <w:pPr>
        <w:spacing w:after="60"/>
      </w:pPr>
      <w:r>
        <w:t xml:space="preserve">Najkorisnije mi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naučiti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 w:rsidR="00B625AA">
        <w:t>vidjeti</w:t>
      </w:r>
      <w:proofErr w:type="spellEnd"/>
      <w:r w:rsidR="00B625AA">
        <w:t xml:space="preserve"> </w:t>
      </w:r>
      <w:proofErr w:type="spellStart"/>
      <w:r w:rsidR="00B625AA">
        <w:t>sta</w:t>
      </w:r>
      <w:proofErr w:type="spellEnd"/>
      <w:r w:rsidR="00B625AA">
        <w:t xml:space="preserve"> ja </w:t>
      </w:r>
      <w:proofErr w:type="spellStart"/>
      <w:r w:rsidR="00B625AA">
        <w:t>radim</w:t>
      </w:r>
      <w:proofErr w:type="spellEnd"/>
      <w:r w:rsidR="00B625AA">
        <w:t xml:space="preserve"> </w:t>
      </w:r>
      <w:proofErr w:type="spellStart"/>
      <w:r w:rsidR="00B625AA">
        <w:t>i</w:t>
      </w:r>
      <w:proofErr w:type="spellEnd"/>
      <w:r w:rsidR="00B625AA">
        <w:t xml:space="preserve"> </w:t>
      </w:r>
      <w:proofErr w:type="spellStart"/>
      <w:r w:rsidR="00B625AA">
        <w:t>pomoći</w:t>
      </w:r>
      <w:proofErr w:type="spellEnd"/>
      <w:r w:rsidR="00B625AA">
        <w:t xml:space="preserve"> mi</w:t>
      </w:r>
      <w:r>
        <w:t>.</w:t>
      </w:r>
    </w:p>
    <w:p w14:paraId="0F7DC1DD" w14:textId="77777777" w:rsidR="00826CB1" w:rsidRDefault="00000000">
      <w:pPr>
        <w:spacing w:before="200" w:after="100"/>
      </w:pPr>
      <w:r>
        <w:rPr>
          <w:b/>
          <w:sz w:val="24"/>
        </w:rPr>
        <w:t>Što bih sljedeći put napravio drugačije?</w:t>
      </w:r>
    </w:p>
    <w:p w14:paraId="6682E804" w14:textId="27A44291" w:rsidR="00826CB1" w:rsidRDefault="00000000">
      <w:pPr>
        <w:spacing w:after="60"/>
      </w:pPr>
      <w:proofErr w:type="spellStart"/>
      <w:r>
        <w:t>Bolje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rasporedio</w:t>
      </w:r>
      <w:proofErr w:type="spellEnd"/>
      <w:r>
        <w:t xml:space="preserve"> </w:t>
      </w:r>
      <w:proofErr w:type="spellStart"/>
      <w:r w:rsidR="00B625AA"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r w:rsidR="00B625AA">
        <w:t xml:space="preserve">radio </w:t>
      </w:r>
      <w:proofErr w:type="spellStart"/>
      <w:r w:rsidR="00B625AA">
        <w:t>zadatke</w:t>
      </w:r>
      <w:proofErr w:type="spellEnd"/>
      <w:r w:rsidR="00B625AA">
        <w:t>.</w:t>
      </w:r>
    </w:p>
    <w:p w14:paraId="470BCC27" w14:textId="77777777" w:rsidR="00826CB1" w:rsidRDefault="00000000">
      <w:pPr>
        <w:spacing w:before="200" w:after="100"/>
      </w:pPr>
      <w:r>
        <w:rPr>
          <w:b/>
          <w:sz w:val="24"/>
        </w:rPr>
        <w:t>Jedna stvar koju ću primijeniti u pravom projektu</w:t>
      </w:r>
    </w:p>
    <w:p w14:paraId="2AA3C0D2" w14:textId="77777777" w:rsidR="00826CB1" w:rsidRDefault="00000000">
      <w:pPr>
        <w:spacing w:after="60"/>
      </w:pPr>
      <w:r>
        <w:t xml:space="preserve">Redovito ću provjeravati je li moj dio projekta kompatibilan s </w:t>
      </w:r>
      <w:proofErr w:type="spellStart"/>
      <w:r>
        <w:t>radom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>.</w:t>
      </w:r>
    </w:p>
    <w:p w14:paraId="203D53F0" w14:textId="77777777" w:rsidR="00E9677D" w:rsidRDefault="00E9677D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3D5FA02C" w14:textId="77777777" w:rsidR="00E9677D" w:rsidRDefault="00E9677D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7EB84BFE" w14:textId="77777777" w:rsidR="00E9677D" w:rsidRDefault="00E9677D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67290B28" w14:textId="18909BDE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17. SAMOPROCJENA — LOVRO BUNJAN</w:t>
      </w:r>
    </w:p>
    <w:p w14:paraId="2C9DF9B0" w14:textId="77777777" w:rsidR="00826CB1" w:rsidRDefault="00000000">
      <w:pPr>
        <w:spacing w:after="60"/>
      </w:pPr>
      <w:r>
        <w:t>Ime i prezime: Lovro Bunjan</w:t>
      </w:r>
    </w:p>
    <w:p w14:paraId="4380ADF4" w14:textId="77777777" w:rsidR="00826CB1" w:rsidRDefault="00000000">
      <w:pPr>
        <w:spacing w:after="60"/>
      </w:pPr>
      <w:r>
        <w:t>Tim: Doktori</w:t>
      </w: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826CB1" w14:paraId="22417E94" w14:textId="77777777">
        <w:trPr>
          <w:jc w:val="center"/>
        </w:trPr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E3B63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Tvrdnja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92552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9AB41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BCF1B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50744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487FA" w14:textId="77777777" w:rsidR="00826CB1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</w:tr>
      <w:tr w:rsidR="00826CB1" w14:paraId="5C9E9F6F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1B7CD" w14:textId="77777777" w:rsidR="00826CB1" w:rsidRDefault="00000000">
            <w:pPr>
              <w:spacing w:after="0"/>
            </w:pPr>
            <w:r>
              <w:rPr>
                <w:sz w:val="18"/>
              </w:rPr>
              <w:t>Aktivno sam sudjelovao u planiranju sprinta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50A9D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50C6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92CA0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1B6DE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113B9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12517555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74FA6" w14:textId="77777777" w:rsidR="00826CB1" w:rsidRDefault="00000000">
            <w:pPr>
              <w:spacing w:after="0"/>
            </w:pPr>
            <w:r>
              <w:rPr>
                <w:sz w:val="18"/>
              </w:rPr>
              <w:t>Preuzeo sam odgovornost za svoje kartice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7637A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026CB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D340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1DB2B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1C64D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7D82D4F4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EED02" w14:textId="77777777" w:rsidR="00826CB1" w:rsidRDefault="00000000">
            <w:pPr>
              <w:spacing w:after="0"/>
            </w:pPr>
            <w:r>
              <w:rPr>
                <w:sz w:val="18"/>
              </w:rPr>
              <w:t>Redovito sam ažurirao ploču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7493C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13EA9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DDE9E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22BBE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4D16A" w14:textId="77777777" w:rsidR="00826CB1" w:rsidRDefault="00826CB1">
            <w:pPr>
              <w:spacing w:after="0"/>
            </w:pPr>
          </w:p>
        </w:tc>
      </w:tr>
      <w:tr w:rsidR="00826CB1" w14:paraId="4E88AD03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081D0" w14:textId="77777777" w:rsidR="00826CB1" w:rsidRDefault="00000000">
            <w:pPr>
              <w:spacing w:after="0"/>
            </w:pPr>
            <w:r>
              <w:rPr>
                <w:sz w:val="18"/>
              </w:rPr>
              <w:t>Sudjelovao sam u dnevnom sastanku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0D511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AB21D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FBA3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75B85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ED61C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128EF227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238CF" w14:textId="77777777" w:rsidR="00826CB1" w:rsidRDefault="00000000">
            <w:pPr>
              <w:spacing w:after="0"/>
            </w:pPr>
            <w:r>
              <w:rPr>
                <w:sz w:val="18"/>
              </w:rPr>
              <w:t>Dao sam konstruktivan doprinos retrospektivi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A4C8C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4756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89C16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8DCC6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A572B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66BBB6B8" w14:textId="77777777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C85D5" w14:textId="77777777" w:rsidR="00826CB1" w:rsidRDefault="00000000">
            <w:pPr>
              <w:spacing w:after="0"/>
            </w:pPr>
            <w:r>
              <w:rPr>
                <w:sz w:val="18"/>
              </w:rPr>
              <w:t>Razumijem što je sprint i kako funkcionira</w:t>
            </w: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6F0AD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C14CF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71B9E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B751C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87E8D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826CB1" w14:paraId="5977BC54" w14:textId="77777777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DA655" w14:textId="77777777" w:rsidR="00826CB1" w:rsidRDefault="00000000">
            <w:pPr>
              <w:spacing w:after="0"/>
            </w:pPr>
            <w:r>
              <w:rPr>
                <w:sz w:val="18"/>
              </w:rPr>
              <w:t>Mogu primijeniti ovo znanje u pravom projektu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2DD8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944EF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643D7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55FBB" w14:textId="77777777" w:rsidR="00826CB1" w:rsidRDefault="00826CB1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64D7D" w14:textId="77777777" w:rsidR="00826CB1" w:rsidRDefault="00000000">
            <w:pPr>
              <w:spacing w:after="0"/>
            </w:pPr>
            <w:r>
              <w:rPr>
                <w:sz w:val="18"/>
              </w:rPr>
              <w:t>X</w:t>
            </w:r>
          </w:p>
        </w:tc>
      </w:tr>
    </w:tbl>
    <w:p w14:paraId="6180CF89" w14:textId="77777777" w:rsidR="00826CB1" w:rsidRDefault="00826CB1"/>
    <w:p w14:paraId="6DF88703" w14:textId="77777777" w:rsidR="00B625AA" w:rsidRPr="00B625AA" w:rsidRDefault="00B625AA" w:rsidP="00B625AA">
      <w:pPr>
        <w:rPr>
          <w:b/>
          <w:bCs/>
          <w:sz w:val="24"/>
          <w:szCs w:val="24"/>
        </w:rPr>
      </w:pPr>
      <w:proofErr w:type="spellStart"/>
      <w:r w:rsidRPr="00B625AA">
        <w:rPr>
          <w:b/>
          <w:bCs/>
          <w:sz w:val="24"/>
          <w:szCs w:val="24"/>
        </w:rPr>
        <w:t>Što</w:t>
      </w:r>
      <w:proofErr w:type="spellEnd"/>
      <w:r w:rsidRPr="00B625AA">
        <w:rPr>
          <w:b/>
          <w:bCs/>
          <w:sz w:val="24"/>
          <w:szCs w:val="24"/>
        </w:rPr>
        <w:t xml:space="preserve"> mi je </w:t>
      </w:r>
      <w:proofErr w:type="spellStart"/>
      <w:r w:rsidRPr="00B625AA">
        <w:rPr>
          <w:b/>
          <w:bCs/>
          <w:sz w:val="24"/>
          <w:szCs w:val="24"/>
        </w:rPr>
        <w:t>bilo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najkorisnije</w:t>
      </w:r>
      <w:proofErr w:type="spellEnd"/>
      <w:r w:rsidRPr="00B625AA">
        <w:rPr>
          <w:b/>
          <w:bCs/>
          <w:sz w:val="24"/>
          <w:szCs w:val="24"/>
        </w:rPr>
        <w:t>?</w:t>
      </w:r>
    </w:p>
    <w:p w14:paraId="726064AA" w14:textId="77777777" w:rsidR="00B625AA" w:rsidRDefault="00B625AA" w:rsidP="00B625AA">
      <w:proofErr w:type="spellStart"/>
      <w:r>
        <w:t>Najkorisnije</w:t>
      </w:r>
      <w:proofErr w:type="spellEnd"/>
      <w:r>
        <w:t xml:space="preserve"> mi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reagiranja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sprinta</w:t>
      </w:r>
      <w:proofErr w:type="spellEnd"/>
      <w:r>
        <w:t>.</w:t>
      </w:r>
    </w:p>
    <w:p w14:paraId="5735B4F1" w14:textId="77777777" w:rsidR="006865A1" w:rsidRDefault="006865A1" w:rsidP="00B625AA"/>
    <w:p w14:paraId="418AFF5B" w14:textId="0C73205A" w:rsidR="006865A1" w:rsidRPr="00B625AA" w:rsidRDefault="00B625AA" w:rsidP="00B625AA">
      <w:pPr>
        <w:rPr>
          <w:b/>
          <w:bCs/>
          <w:sz w:val="24"/>
          <w:szCs w:val="24"/>
        </w:rPr>
      </w:pPr>
      <w:proofErr w:type="spellStart"/>
      <w:r w:rsidRPr="00B625AA">
        <w:rPr>
          <w:b/>
          <w:bCs/>
          <w:sz w:val="24"/>
          <w:szCs w:val="24"/>
        </w:rPr>
        <w:t>Što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bih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sljedeći</w:t>
      </w:r>
      <w:proofErr w:type="spellEnd"/>
      <w:r w:rsidRPr="00B625AA">
        <w:rPr>
          <w:b/>
          <w:bCs/>
          <w:sz w:val="24"/>
          <w:szCs w:val="24"/>
        </w:rPr>
        <w:t xml:space="preserve"> put </w:t>
      </w:r>
      <w:proofErr w:type="spellStart"/>
      <w:r w:rsidRPr="00B625AA">
        <w:rPr>
          <w:b/>
          <w:bCs/>
          <w:sz w:val="24"/>
          <w:szCs w:val="24"/>
        </w:rPr>
        <w:t>napravio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drugačije</w:t>
      </w:r>
      <w:proofErr w:type="spellEnd"/>
      <w:r w:rsidRPr="00B625AA">
        <w:rPr>
          <w:b/>
          <w:bCs/>
          <w:sz w:val="24"/>
          <w:szCs w:val="24"/>
        </w:rPr>
        <w:t>?</w:t>
      </w:r>
    </w:p>
    <w:p w14:paraId="3FBB7E1A" w14:textId="77777777" w:rsidR="00B625AA" w:rsidRDefault="00B625AA" w:rsidP="00B625AA">
      <w:r>
        <w:t xml:space="preserve">Na </w:t>
      </w:r>
      <w:proofErr w:type="spellStart"/>
      <w:r>
        <w:t>početku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jasnije</w:t>
      </w:r>
      <w:proofErr w:type="spellEnd"/>
      <w:r>
        <w:t xml:space="preserve"> </w:t>
      </w:r>
      <w:proofErr w:type="spellStart"/>
      <w:r>
        <w:t>odredio</w:t>
      </w:r>
      <w:proofErr w:type="spellEnd"/>
      <w:r>
        <w:t xml:space="preserve"> </w:t>
      </w:r>
      <w:proofErr w:type="spellStart"/>
      <w:r>
        <w:t>prioritete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reagirali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>.</w:t>
      </w:r>
    </w:p>
    <w:p w14:paraId="2EDF777F" w14:textId="77777777" w:rsidR="006865A1" w:rsidRDefault="006865A1" w:rsidP="00B625AA"/>
    <w:p w14:paraId="16E16F8F" w14:textId="77777777" w:rsidR="00B625AA" w:rsidRPr="00B625AA" w:rsidRDefault="00B625AA" w:rsidP="00B625AA">
      <w:pPr>
        <w:rPr>
          <w:b/>
          <w:bCs/>
          <w:sz w:val="24"/>
          <w:szCs w:val="24"/>
        </w:rPr>
      </w:pPr>
      <w:proofErr w:type="spellStart"/>
      <w:r w:rsidRPr="00B625AA">
        <w:rPr>
          <w:b/>
          <w:bCs/>
          <w:sz w:val="24"/>
          <w:szCs w:val="24"/>
        </w:rPr>
        <w:t>Jedna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stvar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koju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ću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primijeniti</w:t>
      </w:r>
      <w:proofErr w:type="spellEnd"/>
      <w:r w:rsidRPr="00B625AA">
        <w:rPr>
          <w:b/>
          <w:bCs/>
          <w:sz w:val="24"/>
          <w:szCs w:val="24"/>
        </w:rPr>
        <w:t xml:space="preserve"> u </w:t>
      </w:r>
      <w:proofErr w:type="spellStart"/>
      <w:r w:rsidRPr="00B625AA">
        <w:rPr>
          <w:b/>
          <w:bCs/>
          <w:sz w:val="24"/>
          <w:szCs w:val="24"/>
        </w:rPr>
        <w:t>pravom</w:t>
      </w:r>
      <w:proofErr w:type="spellEnd"/>
      <w:r w:rsidRPr="00B625AA">
        <w:rPr>
          <w:b/>
          <w:bCs/>
          <w:sz w:val="24"/>
          <w:szCs w:val="24"/>
        </w:rPr>
        <w:t xml:space="preserve"> </w:t>
      </w:r>
      <w:proofErr w:type="spellStart"/>
      <w:r w:rsidRPr="00B625AA">
        <w:rPr>
          <w:b/>
          <w:bCs/>
          <w:sz w:val="24"/>
          <w:szCs w:val="24"/>
        </w:rPr>
        <w:t>projektu</w:t>
      </w:r>
      <w:proofErr w:type="spellEnd"/>
    </w:p>
    <w:p w14:paraId="6C7D5111" w14:textId="618178B2" w:rsidR="00B625AA" w:rsidRDefault="00B625AA" w:rsidP="00B625AA">
      <w:proofErr w:type="spellStart"/>
      <w:r>
        <w:t>Uvijek</w:t>
      </w:r>
      <w:proofErr w:type="spellEnd"/>
      <w:r>
        <w:t xml:space="preserve"> </w:t>
      </w:r>
      <w:proofErr w:type="spellStart"/>
      <w:r>
        <w:t>ću</w:t>
      </w:r>
      <w:proofErr w:type="spellEnd"/>
      <w:r>
        <w:t xml:space="preserve"> </w:t>
      </w:r>
      <w:proofErr w:type="spellStart"/>
      <w:r>
        <w:t>ostaviti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za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završnu</w:t>
      </w:r>
      <w:proofErr w:type="spellEnd"/>
      <w:r>
        <w:t xml:space="preserve"> </w:t>
      </w:r>
      <w:proofErr w:type="spellStart"/>
      <w:r>
        <w:t>provjeru</w:t>
      </w:r>
      <w:proofErr w:type="spellEnd"/>
      <w:r>
        <w:t>.</w:t>
      </w:r>
    </w:p>
    <w:p w14:paraId="1A122403" w14:textId="77777777" w:rsidR="00E9677D" w:rsidRDefault="00E9677D" w:rsidP="00B54AE3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1D862D4D" w14:textId="77777777" w:rsidR="00E9677D" w:rsidRDefault="00E9677D" w:rsidP="00B54AE3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2C0FCCBE" w14:textId="14E4831A" w:rsidR="00B54AE3" w:rsidRDefault="00B54AE3" w:rsidP="00B54AE3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18. SAMOPROCJENA — BORNA BIGA</w:t>
      </w:r>
    </w:p>
    <w:p w14:paraId="752E6E56" w14:textId="4D7364DA" w:rsidR="00B54AE3" w:rsidRDefault="00B54AE3" w:rsidP="00B54AE3">
      <w:pPr>
        <w:spacing w:after="60"/>
      </w:pPr>
      <w:r>
        <w:t xml:space="preserve">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: Borna Biga</w:t>
      </w:r>
    </w:p>
    <w:p w14:paraId="114BC6DE" w14:textId="77777777" w:rsidR="00B54AE3" w:rsidRDefault="00B54AE3" w:rsidP="00B54AE3">
      <w:pPr>
        <w:spacing w:after="60"/>
      </w:pPr>
      <w:r>
        <w:t xml:space="preserve">Tim: </w:t>
      </w:r>
      <w:proofErr w:type="spellStart"/>
      <w:r>
        <w:t>Doktori</w:t>
      </w:r>
      <w:proofErr w:type="spellEnd"/>
    </w:p>
    <w:p w14:paraId="64A30199" w14:textId="77777777" w:rsidR="00B54AE3" w:rsidRDefault="00B54AE3">
      <w:pPr>
        <w:spacing w:before="200" w:after="100"/>
        <w:rPr>
          <w:b/>
          <w:sz w:val="24"/>
        </w:rPr>
      </w:pPr>
    </w:p>
    <w:p w14:paraId="2184111F" w14:textId="77777777" w:rsidR="00B54AE3" w:rsidRDefault="00B54AE3" w:rsidP="00B54AE3">
      <w:pPr>
        <w:spacing w:after="60"/>
      </w:pPr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54AE3" w14:paraId="37DF3F82" w14:textId="77777777" w:rsidTr="00B07AB4">
        <w:trPr>
          <w:jc w:val="center"/>
        </w:trPr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19505" w14:textId="77777777" w:rsidR="00B54AE3" w:rsidRDefault="00B54AE3" w:rsidP="00B07AB4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Tvrdnja</w:t>
            </w:r>
            <w:proofErr w:type="spellEnd"/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EDAF4" w14:textId="77777777" w:rsidR="00B54AE3" w:rsidRDefault="00B54AE3" w:rsidP="00B07AB4"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278F8" w14:textId="77777777" w:rsidR="00B54AE3" w:rsidRDefault="00B54AE3" w:rsidP="00B07AB4"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769A8" w14:textId="77777777" w:rsidR="00B54AE3" w:rsidRDefault="00B54AE3" w:rsidP="00B07AB4"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D2847" w14:textId="77777777" w:rsidR="00B54AE3" w:rsidRDefault="00B54AE3" w:rsidP="00B07AB4"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166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EF8E6" w14:textId="77777777" w:rsidR="00B54AE3" w:rsidRDefault="00B54AE3" w:rsidP="00B07AB4"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</w:tr>
      <w:tr w:rsidR="00B54AE3" w14:paraId="5C5BB5E1" w14:textId="77777777" w:rsidTr="00B07AB4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441A9" w14:textId="77777777" w:rsidR="00B54AE3" w:rsidRDefault="00B54AE3" w:rsidP="00B07AB4">
            <w:pPr>
              <w:spacing w:after="0"/>
            </w:pPr>
            <w:proofErr w:type="spellStart"/>
            <w:r>
              <w:rPr>
                <w:sz w:val="18"/>
              </w:rPr>
              <w:t>Aktivno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sudjelovao</w:t>
            </w:r>
            <w:proofErr w:type="spellEnd"/>
            <w:r>
              <w:rPr>
                <w:sz w:val="18"/>
              </w:rPr>
              <w:t xml:space="preserve"> u </w:t>
            </w:r>
            <w:proofErr w:type="spellStart"/>
            <w:r>
              <w:rPr>
                <w:sz w:val="18"/>
              </w:rPr>
              <w:t>planiranju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sprinta</w:t>
            </w:r>
            <w:proofErr w:type="spellEnd"/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7A54B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D113A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AB5F5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37AAD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636A9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B54AE3" w14:paraId="6C73A674" w14:textId="77777777" w:rsidTr="00B07AB4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D5354" w14:textId="77777777" w:rsidR="00B54AE3" w:rsidRDefault="00B54AE3" w:rsidP="00B07AB4">
            <w:pPr>
              <w:spacing w:after="0"/>
            </w:pPr>
            <w:proofErr w:type="spellStart"/>
            <w:r>
              <w:rPr>
                <w:sz w:val="18"/>
              </w:rPr>
              <w:t>Preuzeo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odgovornost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svoje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kartice</w:t>
            </w:r>
            <w:proofErr w:type="spellEnd"/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28825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DC9FD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A9A85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6AF38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CC08D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B54AE3" w14:paraId="34B7F6C6" w14:textId="77777777" w:rsidTr="00B07AB4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5AA0D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 xml:space="preserve">Redovito </w:t>
            </w:r>
            <w:proofErr w:type="spellStart"/>
            <w:r>
              <w:rPr>
                <w:sz w:val="18"/>
              </w:rPr>
              <w:t>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ažurirao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ploču</w:t>
            </w:r>
            <w:proofErr w:type="spellEnd"/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97C94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D1B06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2862D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253C0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3B9B4" w14:textId="77777777" w:rsidR="00B54AE3" w:rsidRDefault="00B54AE3" w:rsidP="00B07AB4">
            <w:pPr>
              <w:spacing w:after="0"/>
            </w:pPr>
          </w:p>
        </w:tc>
      </w:tr>
      <w:tr w:rsidR="00B54AE3" w14:paraId="36CEAC2A" w14:textId="77777777" w:rsidTr="00B07AB4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2CF3E" w14:textId="77777777" w:rsidR="00B54AE3" w:rsidRDefault="00B54AE3" w:rsidP="00B07AB4">
            <w:pPr>
              <w:spacing w:after="0"/>
            </w:pPr>
            <w:proofErr w:type="spellStart"/>
            <w:r>
              <w:rPr>
                <w:sz w:val="18"/>
              </w:rPr>
              <w:t>Sudjelovao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</w:t>
            </w:r>
            <w:proofErr w:type="spellEnd"/>
            <w:r>
              <w:rPr>
                <w:sz w:val="18"/>
              </w:rPr>
              <w:t xml:space="preserve"> u </w:t>
            </w:r>
            <w:proofErr w:type="spellStart"/>
            <w:r>
              <w:rPr>
                <w:sz w:val="18"/>
              </w:rPr>
              <w:t>dnevnom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sastanku</w:t>
            </w:r>
            <w:proofErr w:type="spellEnd"/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531AD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F7D82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EBEE3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E026C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FE205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B54AE3" w14:paraId="0C3BF59F" w14:textId="77777777" w:rsidTr="00B07AB4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F92A3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 xml:space="preserve">Dao </w:t>
            </w:r>
            <w:proofErr w:type="spellStart"/>
            <w:r>
              <w:rPr>
                <w:sz w:val="18"/>
              </w:rPr>
              <w:t>sam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konstruktivan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doprinos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retrospektivi</w:t>
            </w:r>
            <w:proofErr w:type="spellEnd"/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946B7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AA99C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971F4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584E4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8045C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B54AE3" w14:paraId="1C10584D" w14:textId="77777777" w:rsidTr="00B07AB4">
        <w:trPr>
          <w:jc w:val="center"/>
        </w:trPr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A9114" w14:textId="77777777" w:rsidR="00B54AE3" w:rsidRDefault="00B54AE3" w:rsidP="00B07AB4">
            <w:pPr>
              <w:spacing w:after="0"/>
            </w:pPr>
            <w:proofErr w:type="spellStart"/>
            <w:r>
              <w:rPr>
                <w:sz w:val="18"/>
              </w:rPr>
              <w:t>Razumijem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što</w:t>
            </w:r>
            <w:proofErr w:type="spellEnd"/>
            <w:r>
              <w:rPr>
                <w:sz w:val="18"/>
              </w:rPr>
              <w:t xml:space="preserve"> je sprint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funkcionira</w:t>
            </w:r>
            <w:proofErr w:type="spellEnd"/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C8E93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65CDF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584B7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1590B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1B883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</w:tr>
      <w:tr w:rsidR="00B54AE3" w14:paraId="1500DF6F" w14:textId="77777777" w:rsidTr="00B07AB4">
        <w:trPr>
          <w:jc w:val="center"/>
        </w:trPr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84C3A" w14:textId="77777777" w:rsidR="00B54AE3" w:rsidRDefault="00B54AE3" w:rsidP="00B07AB4">
            <w:pPr>
              <w:spacing w:after="0"/>
            </w:pPr>
            <w:proofErr w:type="spellStart"/>
            <w:r>
              <w:rPr>
                <w:sz w:val="18"/>
              </w:rPr>
              <w:t>Mogu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primijeniti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znanje</w:t>
            </w:r>
            <w:proofErr w:type="spellEnd"/>
            <w:r>
              <w:rPr>
                <w:sz w:val="18"/>
              </w:rPr>
              <w:t xml:space="preserve"> u </w:t>
            </w:r>
            <w:proofErr w:type="spellStart"/>
            <w:r>
              <w:rPr>
                <w:sz w:val="18"/>
              </w:rPr>
              <w:t>pravom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projektu</w:t>
            </w:r>
            <w:proofErr w:type="spellEnd"/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12722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729ED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05C7D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8F6C2" w14:textId="77777777" w:rsidR="00B54AE3" w:rsidRDefault="00B54AE3" w:rsidP="00B07AB4">
            <w:pPr>
              <w:spacing w:after="0"/>
            </w:pPr>
          </w:p>
        </w:tc>
        <w:tc>
          <w:tcPr>
            <w:tcW w:w="166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F5806" w14:textId="77777777" w:rsidR="00B54AE3" w:rsidRDefault="00B54AE3" w:rsidP="00B07AB4">
            <w:pPr>
              <w:spacing w:after="0"/>
            </w:pPr>
            <w:r>
              <w:rPr>
                <w:sz w:val="18"/>
              </w:rPr>
              <w:t>X</w:t>
            </w:r>
          </w:p>
        </w:tc>
      </w:tr>
    </w:tbl>
    <w:p w14:paraId="598BC44E" w14:textId="77777777" w:rsidR="00B625AA" w:rsidRDefault="00B625AA" w:rsidP="00B625AA">
      <w:pPr>
        <w:spacing w:before="200" w:after="100"/>
      </w:pPr>
      <w:proofErr w:type="spellStart"/>
      <w:r>
        <w:rPr>
          <w:b/>
          <w:sz w:val="24"/>
        </w:rPr>
        <w:t>Što</w:t>
      </w:r>
      <w:proofErr w:type="spellEnd"/>
      <w:r>
        <w:rPr>
          <w:b/>
          <w:sz w:val="24"/>
        </w:rPr>
        <w:t xml:space="preserve"> mi je </w:t>
      </w:r>
      <w:proofErr w:type="spellStart"/>
      <w:r>
        <w:rPr>
          <w:b/>
          <w:sz w:val="24"/>
        </w:rPr>
        <w:t>bilo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najkorisnije</w:t>
      </w:r>
      <w:proofErr w:type="spellEnd"/>
      <w:r>
        <w:rPr>
          <w:b/>
          <w:sz w:val="24"/>
        </w:rPr>
        <w:t>?</w:t>
      </w:r>
    </w:p>
    <w:p w14:paraId="61F6BA6D" w14:textId="77777777" w:rsidR="00B625AA" w:rsidRDefault="00B625AA" w:rsidP="00B625AA">
      <w:pPr>
        <w:spacing w:after="60"/>
      </w:pPr>
      <w:proofErr w:type="spellStart"/>
      <w:r>
        <w:t>Najkorisnije</w:t>
      </w:r>
      <w:proofErr w:type="spellEnd"/>
      <w:r>
        <w:t xml:space="preserve"> mi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reagiranja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sprinta</w:t>
      </w:r>
      <w:proofErr w:type="spellEnd"/>
      <w:r>
        <w:t>.</w:t>
      </w:r>
    </w:p>
    <w:p w14:paraId="515ADC7C" w14:textId="77777777" w:rsidR="00B625AA" w:rsidRDefault="00B625AA" w:rsidP="00B625AA">
      <w:pPr>
        <w:spacing w:before="200" w:after="100"/>
      </w:pPr>
      <w:proofErr w:type="spellStart"/>
      <w:r>
        <w:rPr>
          <w:b/>
          <w:sz w:val="24"/>
        </w:rPr>
        <w:t>Što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bih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sljedeći</w:t>
      </w:r>
      <w:proofErr w:type="spellEnd"/>
      <w:r>
        <w:rPr>
          <w:b/>
          <w:sz w:val="24"/>
        </w:rPr>
        <w:t xml:space="preserve"> put </w:t>
      </w:r>
      <w:proofErr w:type="spellStart"/>
      <w:r>
        <w:rPr>
          <w:b/>
          <w:sz w:val="24"/>
        </w:rPr>
        <w:t>napravio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drugačije</w:t>
      </w:r>
      <w:proofErr w:type="spellEnd"/>
      <w:r>
        <w:rPr>
          <w:b/>
          <w:sz w:val="24"/>
        </w:rPr>
        <w:t>?</w:t>
      </w:r>
    </w:p>
    <w:p w14:paraId="25C968AD" w14:textId="77777777" w:rsidR="00B625AA" w:rsidRDefault="00B625AA" w:rsidP="00B625AA">
      <w:pPr>
        <w:spacing w:after="60"/>
      </w:pPr>
      <w:r>
        <w:t xml:space="preserve">Na </w:t>
      </w:r>
      <w:proofErr w:type="spellStart"/>
      <w:r>
        <w:t>početku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proofErr w:type="spellStart"/>
      <w:r>
        <w:t>jasnije</w:t>
      </w:r>
      <w:proofErr w:type="spellEnd"/>
      <w:r>
        <w:t xml:space="preserve"> </w:t>
      </w:r>
      <w:proofErr w:type="spellStart"/>
      <w:r>
        <w:t>odredio</w:t>
      </w:r>
      <w:proofErr w:type="spellEnd"/>
      <w:r>
        <w:t xml:space="preserve"> </w:t>
      </w:r>
      <w:proofErr w:type="spellStart"/>
      <w:r>
        <w:t>prioritete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bismo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reagirali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>.</w:t>
      </w:r>
    </w:p>
    <w:p w14:paraId="3AC17057" w14:textId="77777777" w:rsidR="00B625AA" w:rsidRDefault="00B625AA" w:rsidP="00B625AA">
      <w:pPr>
        <w:spacing w:before="200" w:after="100"/>
      </w:pPr>
      <w:proofErr w:type="spellStart"/>
      <w:r>
        <w:rPr>
          <w:b/>
          <w:sz w:val="24"/>
        </w:rPr>
        <w:t>Jedna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stvar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koju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primijeniti</w:t>
      </w:r>
      <w:proofErr w:type="spellEnd"/>
      <w:r>
        <w:rPr>
          <w:b/>
          <w:sz w:val="24"/>
        </w:rPr>
        <w:t xml:space="preserve"> u </w:t>
      </w:r>
      <w:proofErr w:type="spellStart"/>
      <w:r>
        <w:rPr>
          <w:b/>
          <w:sz w:val="24"/>
        </w:rPr>
        <w:t>pravom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projektu</w:t>
      </w:r>
      <w:proofErr w:type="spellEnd"/>
    </w:p>
    <w:p w14:paraId="29FF9BFD" w14:textId="77777777" w:rsidR="00B625AA" w:rsidRDefault="00B625AA" w:rsidP="00B625AA">
      <w:pPr>
        <w:spacing w:after="60"/>
      </w:pPr>
      <w:proofErr w:type="spellStart"/>
      <w:r>
        <w:t>Uvijek</w:t>
      </w:r>
      <w:proofErr w:type="spellEnd"/>
      <w:r>
        <w:t xml:space="preserve"> </w:t>
      </w:r>
      <w:proofErr w:type="spellStart"/>
      <w:r>
        <w:t>ću</w:t>
      </w:r>
      <w:proofErr w:type="spellEnd"/>
      <w:r>
        <w:t xml:space="preserve"> </w:t>
      </w:r>
      <w:proofErr w:type="spellStart"/>
      <w:r>
        <w:t>ostaviti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za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završnu</w:t>
      </w:r>
      <w:proofErr w:type="spellEnd"/>
      <w:r>
        <w:t xml:space="preserve"> </w:t>
      </w:r>
      <w:proofErr w:type="spellStart"/>
      <w:r>
        <w:t>provjeru</w:t>
      </w:r>
      <w:proofErr w:type="spellEnd"/>
      <w:r>
        <w:t>.</w:t>
      </w:r>
    </w:p>
    <w:p w14:paraId="11C7E7F8" w14:textId="77777777" w:rsidR="00E9677D" w:rsidRDefault="00E9677D">
      <w:pPr>
        <w:keepNext/>
        <w:pBdr>
          <w:bottom w:val="single" w:sz="8" w:space="3" w:color="2F75B5"/>
        </w:pBdr>
        <w:spacing w:before="240" w:after="100"/>
        <w:rPr>
          <w:b/>
          <w:color w:val="17365D"/>
          <w:sz w:val="32"/>
        </w:rPr>
      </w:pPr>
    </w:p>
    <w:p w14:paraId="63CCA22F" w14:textId="7F483FE3" w:rsidR="00826CB1" w:rsidRDefault="00000000">
      <w:pPr>
        <w:keepNext/>
        <w:pBdr>
          <w:bottom w:val="single" w:sz="8" w:space="3" w:color="2F75B5"/>
        </w:pBdr>
        <w:spacing w:before="240" w:after="100"/>
      </w:pPr>
      <w:r>
        <w:rPr>
          <w:b/>
          <w:color w:val="17365D"/>
          <w:sz w:val="32"/>
        </w:rPr>
        <w:t>1</w:t>
      </w:r>
      <w:r w:rsidR="009E4913">
        <w:rPr>
          <w:b/>
          <w:color w:val="17365D"/>
          <w:sz w:val="32"/>
        </w:rPr>
        <w:t>9</w:t>
      </w:r>
      <w:r>
        <w:rPr>
          <w:b/>
          <w:color w:val="17365D"/>
          <w:sz w:val="32"/>
        </w:rPr>
        <w:t>. ZAKLJUČAK</w:t>
      </w:r>
    </w:p>
    <w:p w14:paraId="3C76CDE6" w14:textId="77777777" w:rsidR="00826CB1" w:rsidRDefault="00000000">
      <w:pPr>
        <w:spacing w:after="60"/>
      </w:pPr>
      <w:r>
        <w:t>Tijekom Vježbe 3 tim Doktori simulirao je rad na stvarnom projektu koristeći način rada temeljen na sprintu.</w:t>
      </w:r>
    </w:p>
    <w:p w14:paraId="34C5CED1" w14:textId="77777777" w:rsidR="00826CB1" w:rsidRDefault="00000000">
      <w:pPr>
        <w:spacing w:after="60"/>
      </w:pPr>
      <w:r>
        <w:t>Projekt je podijeljen na manje zadatke, zadaci su raspoređeni članovima tima, a njihov napredak praćen je pomoću sprint backloga.</w:t>
      </w:r>
    </w:p>
    <w:p w14:paraId="239BEEBC" w14:textId="77777777" w:rsidR="00826CB1" w:rsidRDefault="00000000">
      <w:pPr>
        <w:spacing w:after="60"/>
      </w:pPr>
      <w:r>
        <w:t>Tijekom rada klijent je promijenio zahtjev i zatražio dodatne kontakt podatke. Tim je uspješno reagirao na promjenu i uključio novi zahtjev u sprint.</w:t>
      </w:r>
    </w:p>
    <w:p w14:paraId="30226EBA" w14:textId="77777777" w:rsidR="00826CB1" w:rsidRDefault="00000000">
      <w:pPr>
        <w:spacing w:after="60"/>
      </w:pPr>
      <w:r>
        <w:t>Na kraju sprinta tim je proveo demonstraciju i retrospektivu. Zaključili smo da su komunikacija, jasna podjela zadataka, praćenje napretka i rano testiranje ključni za uspješan timski rad.</w:t>
      </w:r>
    </w:p>
    <w:p w14:paraId="33FE9389" w14:textId="77777777" w:rsidR="00826CB1" w:rsidRDefault="00000000">
      <w:pPr>
        <w:spacing w:after="60"/>
      </w:pPr>
      <w:r>
        <w:t>Cilj sprinta je ostvaren.</w:t>
      </w:r>
    </w:p>
    <w:p w14:paraId="486ED0ED" w14:textId="77777777" w:rsidR="00826CB1" w:rsidRDefault="00000000">
      <w:pPr>
        <w:spacing w:before="200" w:after="100"/>
      </w:pPr>
      <w:r>
        <w:rPr>
          <w:b/>
          <w:sz w:val="24"/>
        </w:rPr>
        <w:t>POTPISI ČLANOVA TIMA</w:t>
      </w:r>
    </w:p>
    <w:p w14:paraId="5E51EBFD" w14:textId="54125F7B" w:rsidR="00826CB1" w:rsidRDefault="00000000">
      <w:pPr>
        <w:spacing w:after="60"/>
      </w:pPr>
      <w:r>
        <w:t>Jakov Galović</w:t>
      </w:r>
    </w:p>
    <w:p w14:paraId="07D7253A" w14:textId="7122A21B" w:rsidR="00826CB1" w:rsidRDefault="00000000">
      <w:pPr>
        <w:spacing w:after="60"/>
      </w:pPr>
      <w:r>
        <w:t>Vito Dumbović</w:t>
      </w:r>
    </w:p>
    <w:p w14:paraId="63BBCD27" w14:textId="157D9D1F" w:rsidR="00826CB1" w:rsidRDefault="00000000">
      <w:pPr>
        <w:spacing w:after="60"/>
      </w:pPr>
      <w:r>
        <w:t xml:space="preserve">Lovro </w:t>
      </w:r>
      <w:proofErr w:type="spellStart"/>
      <w:r>
        <w:t>Bunjan</w:t>
      </w:r>
      <w:proofErr w:type="spellEnd"/>
    </w:p>
    <w:p w14:paraId="36BA3C04" w14:textId="39F0C021" w:rsidR="00826CB1" w:rsidRDefault="00000000">
      <w:pPr>
        <w:spacing w:after="60"/>
      </w:pPr>
      <w:r>
        <w:t>Borna Biga</w:t>
      </w:r>
    </w:p>
    <w:sectPr w:rsidR="00826CB1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674EC" w14:textId="77777777" w:rsidR="007E7FF9" w:rsidRDefault="007E7FF9">
      <w:pPr>
        <w:spacing w:after="0" w:line="240" w:lineRule="auto"/>
      </w:pPr>
      <w:r>
        <w:separator/>
      </w:r>
    </w:p>
  </w:endnote>
  <w:endnote w:type="continuationSeparator" w:id="0">
    <w:p w14:paraId="0D3188AB" w14:textId="77777777" w:rsidR="007E7FF9" w:rsidRDefault="007E7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875D" w14:textId="77777777" w:rsidR="00826CB1" w:rsidRDefault="00000000">
    <w:pPr>
      <w:pStyle w:val="Podnoje"/>
      <w:jc w:val="center"/>
    </w:pPr>
    <w:r>
      <w:rPr>
        <w:color w:val="68798A"/>
        <w:sz w:val="16"/>
      </w:rPr>
      <w:t>Tim Doktori • 7. 10.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6AC9" w14:textId="77777777" w:rsidR="007E7FF9" w:rsidRDefault="007E7FF9">
      <w:pPr>
        <w:spacing w:after="0" w:line="240" w:lineRule="auto"/>
      </w:pPr>
      <w:r>
        <w:separator/>
      </w:r>
    </w:p>
  </w:footnote>
  <w:footnote w:type="continuationSeparator" w:id="0">
    <w:p w14:paraId="1A8123E0" w14:textId="77777777" w:rsidR="007E7FF9" w:rsidRDefault="007E7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C10D" w14:textId="77777777" w:rsidR="00826CB1" w:rsidRDefault="00000000">
    <w:pPr>
      <w:pStyle w:val="Zaglavlje"/>
      <w:jc w:val="center"/>
    </w:pPr>
    <w:r>
      <w:rPr>
        <w:b/>
        <w:color w:val="2F75B5"/>
        <w:sz w:val="16"/>
      </w:rPr>
      <w:t>VJEŽBA 3 — SIMULACIJA SPRINTA | TIM DOKTORI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716055">
    <w:abstractNumId w:val="8"/>
  </w:num>
  <w:num w:numId="2" w16cid:durableId="1296571128">
    <w:abstractNumId w:val="6"/>
  </w:num>
  <w:num w:numId="3" w16cid:durableId="120272387">
    <w:abstractNumId w:val="5"/>
  </w:num>
  <w:num w:numId="4" w16cid:durableId="1809087776">
    <w:abstractNumId w:val="4"/>
  </w:num>
  <w:num w:numId="5" w16cid:durableId="1323005293">
    <w:abstractNumId w:val="7"/>
  </w:num>
  <w:num w:numId="6" w16cid:durableId="652560840">
    <w:abstractNumId w:val="3"/>
  </w:num>
  <w:num w:numId="7" w16cid:durableId="1241259480">
    <w:abstractNumId w:val="2"/>
  </w:num>
  <w:num w:numId="8" w16cid:durableId="1295218022">
    <w:abstractNumId w:val="1"/>
  </w:num>
  <w:num w:numId="9" w16cid:durableId="198777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1D8"/>
    <w:rsid w:val="0029639D"/>
    <w:rsid w:val="00326F90"/>
    <w:rsid w:val="005351A5"/>
    <w:rsid w:val="006865A1"/>
    <w:rsid w:val="00723751"/>
    <w:rsid w:val="007A0AB6"/>
    <w:rsid w:val="007E7FF9"/>
    <w:rsid w:val="00826CB1"/>
    <w:rsid w:val="00885CB3"/>
    <w:rsid w:val="0096204B"/>
    <w:rsid w:val="009E067A"/>
    <w:rsid w:val="009E4913"/>
    <w:rsid w:val="00A135A1"/>
    <w:rsid w:val="00AA1D8D"/>
    <w:rsid w:val="00B47730"/>
    <w:rsid w:val="00B54AE3"/>
    <w:rsid w:val="00B625AA"/>
    <w:rsid w:val="00CB0664"/>
    <w:rsid w:val="00E9677D"/>
    <w:rsid w:val="00FC693F"/>
    <w:rsid w:val="00FE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8B010"/>
  <w14:defaultImageDpi w14:val="300"/>
  <w15:docId w15:val="{12D5307D-8F0A-4F89-A86F-60A6FC4E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43447"/>
      <w:sz w:val="21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2075</Words>
  <Characters>11833</Characters>
  <Application>Microsoft Office Word</Application>
  <DocSecurity>0</DocSecurity>
  <Lines>98</Lines>
  <Paragraphs>27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Jurković</cp:lastModifiedBy>
  <cp:revision>3</cp:revision>
  <dcterms:created xsi:type="dcterms:W3CDTF">2026-10-14T13:21:00Z</dcterms:created>
  <dcterms:modified xsi:type="dcterms:W3CDTF">2026-10-21T10:53:00Z</dcterms:modified>
  <cp:category/>
</cp:coreProperties>
</file>