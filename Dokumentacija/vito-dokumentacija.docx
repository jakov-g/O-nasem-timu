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140"/>
        <w:jc w:val="center"/>
      </w:pPr>
      <w:r>
        <w:rPr>
          <w:b/>
          <w:color w:val="2F75B5"/>
          <w:sz w:val="56"/>
        </w:rPr>
        <w:t>VJEŽBA 3</w:t>
      </w:r>
    </w:p>
    <w:p>
      <w:pPr>
        <w:spacing w:after="140"/>
        <w:jc w:val="center"/>
      </w:pPr>
      <w:r>
        <w:rPr>
          <w:b/>
          <w:color w:val="17365D"/>
          <w:sz w:val="46"/>
        </w:rPr>
        <w:t>SIMULACIJA SPRINTA</w:t>
      </w:r>
    </w:p>
    <w:p>
      <w:pPr>
        <w:spacing w:after="140"/>
        <w:jc w:val="center"/>
      </w:pPr>
      <w:r>
        <w:rPr>
          <w:color w:val="0F6B78"/>
          <w:sz w:val="28"/>
        </w:rPr>
        <w:t>Web stranica „O našem timu“</w:t>
      </w:r>
    </w:p>
    <w:p>
      <w:pPr>
        <w:spacing w:before="560" w:after="140"/>
        <w:jc w:val="center"/>
      </w:pPr>
      <w:r>
        <w:rPr>
          <w:b/>
          <w:color w:val="2F75B5"/>
          <w:sz w:val="38"/>
        </w:rPr>
        <w:t>TIM: DOKTORI</w:t>
      </w:r>
    </w:p>
    <w:p>
      <w:pPr>
        <w:spacing w:after="140"/>
        <w:jc w:val="center"/>
      </w:pPr>
      <w:r>
        <w:t>Jakov Galović • Vito Dumbović • Lovro Bunjan • Borna Biga</w:t>
      </w:r>
    </w:p>
    <w:p>
      <w:pPr>
        <w:spacing w:after="140"/>
        <w:jc w:val="center"/>
      </w:pPr>
      <w:r/>
    </w:p>
    <w:p>
      <w:pPr>
        <w:spacing w:after="140"/>
        <w:jc w:val="center"/>
      </w:pPr>
      <w:r>
        <w:t>Klijent: Zoran Ivanić</w:t>
      </w:r>
    </w:p>
    <w:p>
      <w:pPr>
        <w:spacing w:after="140"/>
        <w:jc w:val="center"/>
      </w:pPr>
      <w:r>
        <w:t>Trajanje sprinta: 3 školska sata</w:t>
      </w:r>
    </w:p>
    <w:p>
      <w:pPr>
        <w:spacing w:after="140"/>
        <w:jc w:val="center"/>
      </w:pPr>
      <w:r>
        <w:t>Datum: 7. 10. 2026.</w:t>
      </w:r>
    </w:p>
    <w:p>
      <w:pPr>
        <w:spacing w:after="140"/>
        <w:jc w:val="center"/>
      </w:pPr>
      <w:r/>
    </w:p>
    <w:p>
      <w:pPr>
        <w:spacing w:after="140"/>
        <w:jc w:val="center"/>
      </w:pPr>
      <w:r>
        <w:t>Škola: __________________________________</w:t>
      </w:r>
    </w:p>
    <w:p>
      <w:pPr>
        <w:spacing w:after="140"/>
        <w:jc w:val="center"/>
      </w:pPr>
      <w:r>
        <w:t>Nastavnik: _______________________________</w:t>
      </w:r>
    </w:p>
    <w:p>
      <w:r>
        <w:br w:type="page"/>
      </w:r>
    </w:p>
    <w:p>
      <w:pPr>
        <w:spacing w:before="200" w:after="100"/>
      </w:pPr>
      <w:r>
        <w:rPr>
          <w:b/>
          <w:sz w:val="34"/>
        </w:rPr>
        <w:t>SADRŽAJ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1. Nalog klijenta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2. Planiranje sprinta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3. Razlaganje zadatka na kartice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4. Dodjela zaduženja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5. Cilj sprinta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6. Sprint backlog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7. Kartice zadataka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8. Dnevni sastanak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9. Promjena zahtjeva klijenta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10. Demo prezentacija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11. Feedback drugog tima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12. Retrospektiva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13. Dvije konkretne promjene za pravi projekt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14. Zapisnik retrospektive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15. Samoprocjena – Jakov Galović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16. Samoprocjena – Vito Dumbović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17. Samoprocjena – Lovro Bunjan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18. Samoprocjena – Borna Biga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19. Zaključak</w:t>
      </w:r>
    </w:p>
    <w:p>
      <w:r>
        <w:br w:type="page"/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1. NALOG KLIJENTA</w:t>
      </w:r>
    </w:p>
    <w:p>
      <w:pPr>
        <w:spacing w:after="60"/>
      </w:pPr>
      <w:r>
        <w:t>Projekt: Web stranica „O našem timu“</w:t>
      </w:r>
    </w:p>
    <w:p>
      <w:pPr>
        <w:spacing w:after="60"/>
      </w:pPr>
      <w:r>
        <w:t>Klijent: Zoran Ivanić</w:t>
      </w:r>
    </w:p>
    <w:p>
      <w:pPr>
        <w:spacing w:after="60"/>
      </w:pPr>
      <w:r>
        <w:t>Rok: Do kraja školskog bloka — 3 školska sata.</w:t>
      </w:r>
    </w:p>
    <w:p>
      <w:pPr>
        <w:spacing w:after="60"/>
      </w:pPr>
      <w:r>
        <w:t>Klijent je zatražio jednostavnu web stranicu na kojoj će se predstaviti naš tim.</w:t>
      </w:r>
    </w:p>
    <w:p>
      <w:pPr>
        <w:spacing w:after="60"/>
      </w:pPr>
      <w:r>
        <w:t>Stranica mora sadržavati:</w:t>
      </w:r>
    </w:p>
    <w:p>
      <w:pPr>
        <w:pStyle w:val="ListBullet"/>
      </w:pPr>
      <w:r>
        <w:t>Naslov i kratki opis tima.</w:t>
      </w:r>
    </w:p>
    <w:p>
      <w:pPr>
        <w:pStyle w:val="ListBullet"/>
      </w:pPr>
      <w:r>
        <w:t>Fotografije ili avatare članova.</w:t>
      </w:r>
    </w:p>
    <w:p>
      <w:pPr>
        <w:pStyle w:val="ListBullet"/>
      </w:pPr>
      <w:r>
        <w:t>Popis članova s njihovim ulogama.</w:t>
      </w:r>
    </w:p>
    <w:p>
      <w:pPr>
        <w:pStyle w:val="ListBullet"/>
      </w:pPr>
      <w:r>
        <w:t>Podnožje s kontaktom.</w:t>
      </w:r>
    </w:p>
    <w:p>
      <w:pPr>
        <w:spacing w:before="200" w:after="100"/>
      </w:pPr>
      <w:r>
        <w:rPr>
          <w:b/>
          <w:sz w:val="24"/>
        </w:rPr>
        <w:t>Kriteriji prihvaćanja</w:t>
      </w:r>
    </w:p>
    <w:p>
      <w:pPr>
        <w:pStyle w:val="ListBullet"/>
      </w:pPr>
      <w:r>
        <w:t>Stranica je vidljiva u web pregledniku.</w:t>
      </w:r>
    </w:p>
    <w:p>
      <w:pPr>
        <w:pStyle w:val="ListBullet"/>
      </w:pPr>
      <w:r>
        <w:t>Sva četiri tražena elementa su prisutna.</w:t>
      </w:r>
    </w:p>
    <w:p>
      <w:pPr>
        <w:pStyle w:val="ListBullet"/>
      </w:pPr>
      <w:r>
        <w:t>Sadržaj je točan i čitljiv.</w:t>
      </w:r>
    </w:p>
    <w:p>
      <w:pPr>
        <w:pStyle w:val="ListBullet"/>
      </w:pPr>
      <w:r>
        <w:t>Stranica je predana odnosno commitana u repozitorij.</w:t>
      </w:r>
    </w:p>
    <w:p>
      <w:pPr>
        <w:spacing w:after="60"/>
      </w:pPr>
      <w:r>
        <w:t>Klijent zadržava pravo promjene zahtjeva tijekom sprinta.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2. PLANIRANJE SPRINTA</w:t>
      </w:r>
    </w:p>
    <w:p>
      <w:pPr>
        <w:spacing w:after="60"/>
      </w:pPr>
      <w:r>
        <w:t>Naziv tima: DOKTORI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Br.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Član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1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Jakov Galović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2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Vito Dumbović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3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Lovro Bunjan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4</w:t>
            </w:r>
          </w:p>
        </w:tc>
        <w:tc>
          <w:tcPr>
            <w:tcW w:type="dxa" w:w="498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Borna Biga</w:t>
            </w:r>
          </w:p>
        </w:tc>
      </w:tr>
    </w:tbl>
    <w:p/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3. RAZLAGANJE ZADATKA NA KARTICE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Br.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Zadatak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Procjena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Kreirati GitHub repozitorij i početnu strukturu projekta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Osmisliti naziv, naslov i opis tima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Izraditi HTML strukturu stranice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4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Dodati fotografije/avatere članova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5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Dodati popis članova i njihove uloge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6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Izraditi podnožje s kontaktom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7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Urediti izgled stranice pomoću CSS-a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8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Testirati stranicu i ispraviti greške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9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Dodati nove kontakt podatke prema zahtjevu klijenta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10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Napraviti završni commit i provjeriti repozitorij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</w:t>
            </w:r>
          </w:p>
        </w:tc>
      </w:tr>
    </w:tbl>
    <w:p/>
    <w:p>
      <w:pPr>
        <w:spacing w:after="60"/>
      </w:pPr>
      <w:r>
        <w:t>Legenda: S — mala kartica (do 15 minuta); M — srednja kartica (15–30 minuta); L — velika kartica (više od 30 minuta).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4. DODJELA ZADUŽENJA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Br.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Zadatak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Zadužena osoba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1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GitHub repozitorij i početna struktura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Jakov Galović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2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Naziv, naslov i opis tima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Lovro Bunjan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HTML struktura stranice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Jakov Galović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4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Fotografije/avatari članova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Vito Dumbović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5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Popis članova i uloge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Lovro Bunjan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6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Podnožje s kontaktom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Vito Dumbović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7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CSS i uređivanje izgleda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Jakov Galović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8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Testiranje i ispravljanje grešaka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Vito Dumbović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9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Promjena kontakt podataka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Lovro Bunjan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10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Završni commit i provjera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Svi članovi</w:t>
            </w:r>
          </w:p>
        </w:tc>
      </w:tr>
    </w:tbl>
    <w:p/>
    <w:p>
      <w:pPr>
        <w:spacing w:after="60"/>
      </w:pPr>
      <w:r>
        <w:t>Provjera ravnomjernosti: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Član tima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Broj kartica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Ukupna procjena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Jakov Galović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3 + završna provjera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 + M + M + S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Vito Dumbović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 + S + M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Lovro Bunjan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3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 + S + S</w:t>
            </w:r>
          </w:p>
        </w:tc>
      </w:tr>
    </w:tbl>
    <w:p/>
    <w:p>
      <w:pPr>
        <w:spacing w:after="60"/>
      </w:pPr>
      <w:r>
        <w:t>Završnu provjeru rade svi članovi zajedno.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5. CILJ SPRINTA</w:t>
      </w:r>
    </w:p>
    <w:p>
      <w:pPr>
        <w:spacing w:after="60"/>
      </w:pPr>
      <w:r>
        <w:t>Do kraja školskog bloka izraditi i u web pregledniku prikazati funkcionalnu web stranicu tima Doktori sa svim traženim elementima te je predati u GitHub repozitorij.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6. SPRINT BACKLOG</w:t>
      </w:r>
    </w:p>
    <w:p>
      <w:pPr>
        <w:spacing w:before="200" w:after="100"/>
      </w:pPr>
      <w:r>
        <w:rPr>
          <w:b/>
          <w:color w:val="0F6B78"/>
          <w:sz w:val="24"/>
        </w:rPr>
        <w:t>ZA NAPRAVITI</w:t>
      </w:r>
    </w:p>
    <w:p>
      <w:pPr>
        <w:pStyle w:val="ListBullet"/>
      </w:pPr>
      <w:r>
        <w:t>Kreirati GitHub repozitorij.</w:t>
      </w:r>
    </w:p>
    <w:p>
      <w:pPr>
        <w:pStyle w:val="ListBullet"/>
      </w:pPr>
      <w:r>
        <w:t>Izraditi HTML strukturu.</w:t>
      </w:r>
    </w:p>
    <w:p>
      <w:pPr>
        <w:pStyle w:val="ListBullet"/>
      </w:pPr>
      <w:r>
        <w:t>Napisati opis tima.</w:t>
      </w:r>
    </w:p>
    <w:p>
      <w:pPr>
        <w:pStyle w:val="ListBullet"/>
      </w:pPr>
      <w:r>
        <w:t>Dodati fotografije/avatere.</w:t>
      </w:r>
    </w:p>
    <w:p>
      <w:pPr>
        <w:pStyle w:val="ListBullet"/>
      </w:pPr>
      <w:r>
        <w:t>Dodati članove i njihove uloge.</w:t>
      </w:r>
    </w:p>
    <w:p>
      <w:pPr>
        <w:pStyle w:val="ListBullet"/>
      </w:pPr>
      <w:r>
        <w:t>Izraditi podnožje.</w:t>
      </w:r>
    </w:p>
    <w:p>
      <w:pPr>
        <w:pStyle w:val="ListBullet"/>
      </w:pPr>
      <w:r>
        <w:t>Urediti CSS.</w:t>
      </w:r>
    </w:p>
    <w:p>
      <w:pPr>
        <w:spacing w:before="200" w:after="100"/>
      </w:pPr>
      <w:r>
        <w:rPr>
          <w:b/>
          <w:color w:val="0F6B78"/>
          <w:sz w:val="24"/>
        </w:rPr>
        <w:t>U RADU</w:t>
      </w:r>
    </w:p>
    <w:p>
      <w:pPr>
        <w:spacing w:after="60"/>
      </w:pPr>
      <w:r>
        <w:t>Kartice se premještaju u ovu kolonu kada član tima započne rad na njima.</w:t>
      </w:r>
    </w:p>
    <w:p>
      <w:pPr>
        <w:spacing w:before="200" w:after="100"/>
      </w:pPr>
      <w:r>
        <w:rPr>
          <w:b/>
          <w:color w:val="0F6B78"/>
          <w:sz w:val="24"/>
        </w:rPr>
        <w:t>ZAVRŠENO</w:t>
      </w:r>
    </w:p>
    <w:p>
      <w:pPr>
        <w:spacing w:after="60"/>
      </w:pPr>
      <w:r>
        <w:t>Kartice se premještaju u ovu kolonu kada je zadatak završen i provjeren.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7. KARTICE ZADATAKA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1</w:t>
      </w:r>
    </w:p>
    <w:p>
      <w:pPr>
        <w:spacing w:after="60"/>
      </w:pPr>
      <w:r>
        <w:t>Zadatak: Kreirati GitHub repozitorij i početnu strukturu</w:t>
      </w:r>
    </w:p>
    <w:p>
      <w:pPr>
        <w:spacing w:after="60"/>
      </w:pPr>
      <w:r>
        <w:t>Procjena: S</w:t>
      </w:r>
    </w:p>
    <w:p>
      <w:pPr>
        <w:spacing w:after="60"/>
      </w:pPr>
      <w:r>
        <w:t>Zadužen: Jakov Galović</w:t>
      </w:r>
    </w:p>
    <w:p>
      <w:pPr>
        <w:spacing w:after="60"/>
      </w:pPr>
      <w:r>
        <w:t>Kriterij završenosti: GitHub repozitorij je kreiran, projekt ima osnovne datoteke i članovi tima imaju pristup repozitoriju.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2</w:t>
      </w:r>
    </w:p>
    <w:p>
      <w:pPr>
        <w:spacing w:after="60"/>
      </w:pPr>
      <w:r>
        <w:t>Zadatak: Osmisliti naziv, naslov i opis tima</w:t>
      </w:r>
    </w:p>
    <w:p>
      <w:pPr>
        <w:spacing w:after="60"/>
      </w:pPr>
      <w:r>
        <w:t>Procjena: S</w:t>
      </w:r>
    </w:p>
    <w:p>
      <w:pPr>
        <w:spacing w:after="60"/>
      </w:pPr>
      <w:r>
        <w:t>Zadužen: Lovro Bunjan</w:t>
      </w:r>
    </w:p>
    <w:p>
      <w:pPr>
        <w:spacing w:after="60"/>
      </w:pPr>
      <w:r>
        <w:t>Kriterij završenosti: Na stranici se nalazi naziv „Doktori“ i kratak opis tima od 2–3 rečenice.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3</w:t>
      </w:r>
    </w:p>
    <w:p>
      <w:pPr>
        <w:spacing w:after="60"/>
      </w:pPr>
      <w:r>
        <w:t>Zadatak: Izraditi HTML strukturu stranice</w:t>
      </w:r>
    </w:p>
    <w:p>
      <w:pPr>
        <w:spacing w:after="60"/>
      </w:pPr>
      <w:r>
        <w:t>Procjena: M</w:t>
      </w:r>
    </w:p>
    <w:p>
      <w:pPr>
        <w:spacing w:after="60"/>
      </w:pPr>
      <w:r>
        <w:t>Zadužen: Jakov Galović</w:t>
      </w:r>
    </w:p>
    <w:p>
      <w:pPr>
        <w:spacing w:after="60"/>
      </w:pPr>
      <w:r>
        <w:t>Kriterij završenosti: HTML stranica sadrži osnovnu strukturu i predviđena mjesta za sve potrebne elemente.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4</w:t>
      </w:r>
    </w:p>
    <w:p>
      <w:pPr>
        <w:spacing w:after="60"/>
      </w:pPr>
      <w:r>
        <w:t>Zadatak: Dodati fotografije ili avatare članova</w:t>
      </w:r>
    </w:p>
    <w:p>
      <w:pPr>
        <w:spacing w:after="60"/>
      </w:pPr>
      <w:r>
        <w:t>Procjena: S</w:t>
      </w:r>
    </w:p>
    <w:p>
      <w:pPr>
        <w:spacing w:after="60"/>
      </w:pPr>
      <w:r>
        <w:t>Zadužen: Vito Dumbović</w:t>
      </w:r>
    </w:p>
    <w:p>
      <w:pPr>
        <w:spacing w:after="60"/>
      </w:pPr>
      <w:r>
        <w:t>Kriterij završenosti: Svaki član tima ima svoju fotografiju ili avatar vidljiv na stranici.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5</w:t>
      </w:r>
    </w:p>
    <w:p>
      <w:pPr>
        <w:spacing w:after="60"/>
      </w:pPr>
      <w:r>
        <w:t>Zadatak: Dodati popis članova i njihove uloge</w:t>
      </w:r>
    </w:p>
    <w:p>
      <w:pPr>
        <w:spacing w:after="60"/>
      </w:pPr>
      <w:r>
        <w:t>Procjena: S</w:t>
      </w:r>
    </w:p>
    <w:p>
      <w:pPr>
        <w:spacing w:after="60"/>
      </w:pPr>
      <w:r>
        <w:t>Zadužen: Lovro Bunjan</w:t>
      </w:r>
    </w:p>
    <w:p>
      <w:pPr>
        <w:spacing w:after="60"/>
      </w:pPr>
      <w:r>
        <w:t>Kriterij završenosti: Na stranici su navedena imena Jakova Galovića, Vite Dumbovića i Lovre Bunjana te njihove uloge.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6</w:t>
      </w:r>
    </w:p>
    <w:p>
      <w:pPr>
        <w:spacing w:after="60"/>
      </w:pPr>
      <w:r>
        <w:t>Zadatak: Izraditi podnožje s kontaktom</w:t>
      </w:r>
    </w:p>
    <w:p>
      <w:pPr>
        <w:spacing w:after="60"/>
      </w:pPr>
      <w:r>
        <w:t>Procjena: S</w:t>
      </w:r>
    </w:p>
    <w:p>
      <w:pPr>
        <w:spacing w:after="60"/>
      </w:pPr>
      <w:r>
        <w:t>Zadužen: Vito Dumbović</w:t>
      </w:r>
    </w:p>
    <w:p>
      <w:pPr>
        <w:spacing w:after="60"/>
      </w:pPr>
      <w:r>
        <w:t>Kriterij završenosti: Na dnu stranice nalazi se kontakt tima.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7</w:t>
      </w:r>
    </w:p>
    <w:p>
      <w:pPr>
        <w:spacing w:after="60"/>
      </w:pPr>
      <w:r>
        <w:t>Zadatak: Urediti izgled stranice pomoću CSS-a</w:t>
      </w:r>
    </w:p>
    <w:p>
      <w:pPr>
        <w:spacing w:after="60"/>
      </w:pPr>
      <w:r>
        <w:t>Procjena: M</w:t>
      </w:r>
    </w:p>
    <w:p>
      <w:pPr>
        <w:spacing w:after="60"/>
      </w:pPr>
      <w:r>
        <w:t>Zadužen: Jakov Galović</w:t>
      </w:r>
    </w:p>
    <w:p>
      <w:pPr>
        <w:spacing w:after="60"/>
      </w:pPr>
      <w:r>
        <w:t>Kriterij završenosti: Stranica je pregledna, čitljiva i vizualno uređena.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8</w:t>
      </w:r>
    </w:p>
    <w:p>
      <w:pPr>
        <w:spacing w:after="60"/>
      </w:pPr>
      <w:r>
        <w:t>Zadatak: Testirati stranicu i ispraviti greške</w:t>
      </w:r>
    </w:p>
    <w:p>
      <w:pPr>
        <w:spacing w:after="60"/>
      </w:pPr>
      <w:r>
        <w:t>Procjena: M</w:t>
      </w:r>
    </w:p>
    <w:p>
      <w:pPr>
        <w:spacing w:after="60"/>
      </w:pPr>
      <w:r>
        <w:t>Zadužen: Vito Dumbović</w:t>
      </w:r>
    </w:p>
    <w:p>
      <w:pPr>
        <w:spacing w:after="60"/>
      </w:pPr>
      <w:r>
        <w:t>Kriterij završenosti: Stranica se pravilno prikazuje u web pregledniku i nema većih uočenih grešaka.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9</w:t>
      </w:r>
    </w:p>
    <w:p>
      <w:pPr>
        <w:spacing w:after="60"/>
      </w:pPr>
      <w:r>
        <w:t>Zadatak: Dodati nove kontakt podatke prema zahtjevu klijenta</w:t>
      </w:r>
    </w:p>
    <w:p>
      <w:pPr>
        <w:spacing w:after="60"/>
      </w:pPr>
      <w:r>
        <w:t>Procjena: S</w:t>
      </w:r>
    </w:p>
    <w:p>
      <w:pPr>
        <w:spacing w:after="60"/>
      </w:pPr>
      <w:r>
        <w:t>Zadužen: Lovro Bunjan</w:t>
      </w:r>
    </w:p>
    <w:p>
      <w:pPr>
        <w:spacing w:after="60"/>
      </w:pPr>
      <w:r>
        <w:t>Kriterij završenosti: Podnožje sadrži e-mail, telefonski broj i poveznicu na društvenu mrežu.</w:t>
      </w:r>
    </w:p>
    <w:p>
      <w:pPr>
        <w:keepNext/>
        <w:spacing w:before="200" w:after="100"/>
      </w:pPr>
      <w:r>
        <w:rPr>
          <w:b/>
          <w:color w:val="0F6B78"/>
          <w:sz w:val="24"/>
        </w:rPr>
        <w:t>KARTICA 10</w:t>
      </w:r>
    </w:p>
    <w:p>
      <w:pPr>
        <w:spacing w:after="60"/>
      </w:pPr>
      <w:r>
        <w:t>Zadatak: Napraviti završni commit i provjeriti repozitorij</w:t>
      </w:r>
    </w:p>
    <w:p>
      <w:pPr>
        <w:spacing w:after="60"/>
      </w:pPr>
      <w:r>
        <w:t>Procjena: S</w:t>
      </w:r>
    </w:p>
    <w:p>
      <w:pPr>
        <w:spacing w:after="60"/>
      </w:pPr>
      <w:r>
        <w:t>Zadužen: Svi članovi</w:t>
      </w:r>
    </w:p>
    <w:p>
      <w:pPr>
        <w:spacing w:after="60"/>
      </w:pPr>
      <w:r>
        <w:t>Kriterij završenosti: Završna verzija stranice nalazi se u GitHub repozitoriju i zadovoljava kriterije klijenta.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8. DNEVNI SASTANAK</w:t>
      </w:r>
    </w:p>
    <w:p>
      <w:pPr>
        <w:spacing w:after="60"/>
      </w:pPr>
      <w:r>
        <w:t>Moderator: Jakov Galović</w:t>
      </w:r>
    </w:p>
    <w:p>
      <w:pPr>
        <w:spacing w:after="60"/>
      </w:pPr>
      <w:r>
        <w:t>Trajanje: Najviše 5 minuta.</w:t>
      </w:r>
    </w:p>
    <w:p>
      <w:pPr>
        <w:spacing w:before="200" w:after="100"/>
      </w:pPr>
      <w:r>
        <w:rPr>
          <w:b/>
          <w:sz w:val="24"/>
        </w:rPr>
        <w:t>Jakov Galović</w:t>
      </w:r>
    </w:p>
    <w:p>
      <w:pPr>
        <w:spacing w:after="60"/>
      </w:pPr>
      <w:r>
        <w:t>Što sam napravio? Izradio sam početnu strukturu projekta i radio na HTML-u i CSS-u.</w:t>
      </w:r>
    </w:p>
    <w:p>
      <w:pPr>
        <w:spacing w:after="60"/>
      </w:pPr>
      <w:r>
        <w:t>Što radim? Nastavljam uređivati izgled stranice i provjeravam prikaz u pregledniku.</w:t>
      </w:r>
    </w:p>
    <w:p>
      <w:pPr>
        <w:spacing w:after="60"/>
      </w:pPr>
      <w:r>
        <w:t>Blokira li me nešto? Trenutno me ništa ne blokira.</w:t>
      </w:r>
    </w:p>
    <w:p>
      <w:pPr>
        <w:spacing w:before="200" w:after="100"/>
      </w:pPr>
      <w:r>
        <w:rPr>
          <w:b/>
          <w:sz w:val="24"/>
        </w:rPr>
        <w:t>Vito Dumbović</w:t>
      </w:r>
    </w:p>
    <w:p>
      <w:pPr>
        <w:spacing w:after="60"/>
      </w:pPr>
      <w:r>
        <w:t>Što sam napravio? Dodao sam fotografije/avatere članova i radio na podnožju stranice.</w:t>
      </w:r>
    </w:p>
    <w:p>
      <w:pPr>
        <w:spacing w:after="60"/>
      </w:pPr>
      <w:r>
        <w:t>Što radim? Testiram stranicu u pregledniku i tražim moguće greške.</w:t>
      </w:r>
    </w:p>
    <w:p>
      <w:pPr>
        <w:spacing w:after="60"/>
      </w:pPr>
      <w:r>
        <w:t>Blokira li me nešto? Ne blokira me ništa.</w:t>
      </w:r>
    </w:p>
    <w:p>
      <w:pPr>
        <w:spacing w:before="200" w:after="100"/>
      </w:pPr>
      <w:r>
        <w:rPr>
          <w:b/>
          <w:sz w:val="24"/>
        </w:rPr>
        <w:t>Lovro Bunjan</w:t>
      </w:r>
    </w:p>
    <w:p>
      <w:pPr>
        <w:spacing w:after="60"/>
      </w:pPr>
      <w:r>
        <w:t>Što sam napravio? Napisao sam opis tima i dodao popis članova s ulogama.</w:t>
      </w:r>
    </w:p>
    <w:p>
      <w:pPr>
        <w:spacing w:after="60"/>
      </w:pPr>
      <w:r>
        <w:t>Što radim? Dodajem nove kontakt podatke nakon promjene zahtjeva klijenta.</w:t>
      </w:r>
    </w:p>
    <w:p>
      <w:pPr>
        <w:spacing w:after="60"/>
      </w:pPr>
      <w:r>
        <w:t>Blokira li me nešto? Za sada nema blokada.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9. PROMJENA ZAHTJEVA KLIJENTA</w:t>
      </w:r>
    </w:p>
    <w:p>
      <w:pPr>
        <w:spacing w:after="60"/>
      </w:pPr>
      <w:r>
        <w:t>Tijekom sprinta klijent je poslao dodatni zahtjev: u podnožje stranice treba dodati e-mail adresu tima, telefonski broj i poveznicu na društvenu mrežu.</w:t>
      </w:r>
    </w:p>
    <w:p>
      <w:pPr>
        <w:spacing w:after="60"/>
      </w:pPr>
      <w:r>
        <w:t>Tim je procijenio da je promjena izvediva unutar preostalog vremena sprinta. Novi zahtjev dodan je u sprint backlog i dodijeljen Lovri Bunjanu.</w:t>
      </w:r>
    </w:p>
    <w:p>
      <w:pPr>
        <w:spacing w:after="60"/>
      </w:pPr>
      <w:r>
        <w:t>Kontakt podaci:</w:t>
      </w:r>
    </w:p>
    <w:p>
      <w:pPr>
        <w:spacing w:after="60"/>
      </w:pPr>
      <w:r>
        <w:t>E-mail: doktori.tim@gmail.com</w:t>
      </w:r>
    </w:p>
    <w:p>
      <w:pPr>
        <w:spacing w:after="60"/>
      </w:pPr>
      <w:r>
        <w:t>Telefon: 099 123 4567</w:t>
      </w:r>
    </w:p>
    <w:p>
      <w:pPr>
        <w:spacing w:after="60"/>
      </w:pPr>
      <w:r>
        <w:t>Društvena mreža: Instagram — @doktoritim</w:t>
      </w:r>
    </w:p>
    <w:p>
      <w:pPr>
        <w:spacing w:after="60"/>
      </w:pPr>
      <w:r>
        <w:t>Promjena nije ugrozila glavni cilj sprinta jer je bila mala i mogla se završiti u preostalom vremenu.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10. DEMO — PREZENTACIJA REZULTATA</w:t>
      </w:r>
    </w:p>
    <w:p>
      <w:pPr>
        <w:spacing w:after="60"/>
      </w:pPr>
      <w:r>
        <w:t>Cilj sprinta: Do kraja školskog bloka izraditi i u web pregledniku prikazati funkcionalnu web stranicu tima Doktori sa svim traženim elementima te je predati u GitHub repozitorij.</w:t>
      </w:r>
    </w:p>
    <w:p>
      <w:pPr>
        <w:spacing w:after="60"/>
      </w:pPr>
      <w:r>
        <w:t>Rezultat: Naša stranica je dostupna u web pregledniku.</w:t>
      </w:r>
    </w:p>
    <w:p>
      <w:pPr>
        <w:pStyle w:val="ListBullet"/>
      </w:pPr>
      <w:r>
        <w:t>Naslov i opis tima.</w:t>
      </w:r>
    </w:p>
    <w:p>
      <w:pPr>
        <w:pStyle w:val="ListBullet"/>
      </w:pPr>
      <w:r>
        <w:t>Fotografije/avatari članova.</w:t>
      </w:r>
    </w:p>
    <w:p>
      <w:pPr>
        <w:pStyle w:val="ListBullet"/>
      </w:pPr>
      <w:r>
        <w:t>Popis članova s ulogama.</w:t>
      </w:r>
    </w:p>
    <w:p>
      <w:pPr>
        <w:pStyle w:val="ListBullet"/>
      </w:pPr>
      <w:r>
        <w:t>Podnožje s kontakt podacima.</w:t>
      </w:r>
    </w:p>
    <w:p>
      <w:pPr>
        <w:spacing w:after="60"/>
      </w:pPr>
      <w:r>
        <w:t>Nakon promjene zahtjeva klijenta dodali smo e-mail, telefonski broj i poveznicu na društvenu mrežu.</w:t>
      </w:r>
    </w:p>
    <w:p>
      <w:pPr>
        <w:spacing w:before="200" w:after="100"/>
      </w:pPr>
      <w:r>
        <w:rPr>
          <w:b/>
          <w:sz w:val="24"/>
        </w:rPr>
        <w:t>Što je bilo najizazovnije?</w:t>
      </w:r>
    </w:p>
    <w:p>
      <w:pPr>
        <w:spacing w:after="60"/>
      </w:pPr>
      <w:r>
        <w:t>Najizazovnije je bilo uskladiti rad svih članova i završiti sve zadatke unutar ograničenog vremena.</w:t>
      </w:r>
    </w:p>
    <w:p>
      <w:pPr>
        <w:spacing w:before="200" w:after="100"/>
      </w:pPr>
      <w:r>
        <w:rPr>
          <w:b/>
          <w:sz w:val="24"/>
        </w:rPr>
        <w:t>Što smo naučili?</w:t>
      </w:r>
    </w:p>
    <w:p>
      <w:pPr>
        <w:spacing w:after="60"/>
      </w:pPr>
      <w:r>
        <w:t>Naučili smo da je važno podijeliti veliki zadatak na manje kartice i redovito pratiti napredak cijelog tima.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11. FEEDBACK DRUGOG TIMA</w:t>
      </w:r>
    </w:p>
    <w:p>
      <w:pPr>
        <w:spacing w:before="200" w:after="100"/>
      </w:pPr>
      <w:r>
        <w:rPr>
          <w:b/>
          <w:sz w:val="24"/>
        </w:rPr>
        <w:t>Pohvala</w:t>
      </w:r>
    </w:p>
    <w:p>
      <w:pPr>
        <w:spacing w:after="60"/>
      </w:pPr>
      <w:r>
        <w:t>Stranica je pregledna, svi članovi su jasno predstavljeni i zadatak je završen u predviđenom vremenu.</w:t>
      </w:r>
    </w:p>
    <w:p>
      <w:pPr>
        <w:spacing w:before="200" w:after="100"/>
      </w:pPr>
      <w:r>
        <w:rPr>
          <w:b/>
          <w:sz w:val="24"/>
        </w:rPr>
        <w:t>Prijedlog za poboljšanje</w:t>
      </w:r>
    </w:p>
    <w:p>
      <w:pPr>
        <w:spacing w:after="60"/>
      </w:pPr>
      <w:r>
        <w:t>U sljedećoj verziji mogli bismo dodati još bolji vizualni dizajn i animacije kako bi stranica bila zanimljivija.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12. RETROSPEKTIVA</w:t>
      </w:r>
    </w:p>
    <w:p>
      <w:pPr>
        <w:spacing w:after="60"/>
      </w:pPr>
      <w:r>
        <w:t>Naziv tima: Doktori</w:t>
      </w:r>
    </w:p>
    <w:p>
      <w:pPr>
        <w:spacing w:after="60"/>
      </w:pPr>
      <w:r>
        <w:t>Datum: 7. 10. 2026.</w:t>
      </w:r>
    </w:p>
    <w:p>
      <w:pPr>
        <w:spacing w:after="60"/>
      </w:pPr>
      <w:r>
        <w:t>Članovi: Jakov Galović, Vito Dumbović, Lovro Bunjan, Borna Biga</w:t>
      </w:r>
    </w:p>
    <w:p>
      <w:pPr>
        <w:spacing w:after="60"/>
      </w:pPr>
      <w:r>
        <w:t>Cilj sprinta: Izraditi funkcionalnu web stranicu tima Doktori, prikazati je u pregledniku i predati završnu verziju u GitHub repozitorij.</w:t>
      </w:r>
    </w:p>
    <w:p>
      <w:pPr>
        <w:spacing w:after="60"/>
      </w:pPr>
      <w:r>
        <w:t>Je li cilj ostvaren?   ☒ DA    ☐ NE    ☐ DJELOMIČNO</w:t>
      </w:r>
    </w:p>
    <w:p>
      <w:pPr>
        <w:spacing w:before="200" w:after="100"/>
      </w:pPr>
      <w:r>
        <w:rPr>
          <w:b/>
          <w:color w:val="0F6B78"/>
          <w:sz w:val="24"/>
        </w:rPr>
        <w:t>ŠTO JE BILO DOBRO</w:t>
      </w:r>
    </w:p>
    <w:p>
      <w:pPr>
        <w:pStyle w:val="ListBullet"/>
      </w:pPr>
      <w:r>
        <w:t>Zadatke smo podijelili između članova tima.</w:t>
      </w:r>
    </w:p>
    <w:p>
      <w:pPr>
        <w:pStyle w:val="ListBullet"/>
      </w:pPr>
      <w:r>
        <w:t>Svatko je imao jasno određenu odgovornost.</w:t>
      </w:r>
    </w:p>
    <w:p>
      <w:pPr>
        <w:pStyle w:val="ListBullet"/>
      </w:pPr>
      <w:r>
        <w:t>Redovito smo provjeravali napredak.</w:t>
      </w:r>
    </w:p>
    <w:p>
      <w:pPr>
        <w:pStyle w:val="ListBullet"/>
      </w:pPr>
      <w:r>
        <w:t>Uspjeli smo reagirati na promjenu zahtjeva klijenta.</w:t>
      </w:r>
    </w:p>
    <w:p>
      <w:pPr>
        <w:pStyle w:val="ListBullet"/>
      </w:pPr>
      <w:r>
        <w:t>Stranicu smo završili i predali u repozitorij.</w:t>
      </w:r>
    </w:p>
    <w:p>
      <w:pPr>
        <w:spacing w:before="200" w:after="100"/>
      </w:pPr>
      <w:r>
        <w:rPr>
          <w:b/>
          <w:color w:val="0F6B78"/>
          <w:sz w:val="24"/>
        </w:rPr>
        <w:t>ŠTO NIJE BILO DOBRO</w:t>
      </w:r>
    </w:p>
    <w:p>
      <w:pPr>
        <w:pStyle w:val="ListBullet"/>
      </w:pPr>
      <w:r>
        <w:t>Na početku smo izgubili nešto vremena dogovarajući detalje.</w:t>
      </w:r>
    </w:p>
    <w:p>
      <w:pPr>
        <w:pStyle w:val="ListBullet"/>
      </w:pPr>
      <w:r>
        <w:t>Neki zadaci su ovisili o tome da drugi član prvo završi svoj dio.</w:t>
      </w:r>
    </w:p>
    <w:p>
      <w:pPr>
        <w:pStyle w:val="ListBullet"/>
      </w:pPr>
      <w:r>
        <w:t>Završno testiranje ostavljeno je za kraj sprinta.</w:t>
      </w:r>
    </w:p>
    <w:p>
      <w:pPr>
        <w:pStyle w:val="ListBullet"/>
      </w:pPr>
      <w:r>
        <w:t>Trebali smo ranije provjeriti izgled stranice na različitim veličinama ekrana.</w:t>
      </w:r>
    </w:p>
    <w:p>
      <w:pPr>
        <w:spacing w:before="200" w:after="100"/>
      </w:pPr>
      <w:r>
        <w:rPr>
          <w:b/>
          <w:color w:val="0F6B78"/>
          <w:sz w:val="24"/>
        </w:rPr>
        <w:t>ŠTO MIJENJAMO</w:t>
      </w:r>
    </w:p>
    <w:p>
      <w:pPr>
        <w:pStyle w:val="ListBullet"/>
      </w:pPr>
      <w:r>
        <w:t>Ranije ćemo dogovoriti redoslijed zadataka.</w:t>
      </w:r>
    </w:p>
    <w:p>
      <w:pPr>
        <w:pStyle w:val="ListBullet"/>
      </w:pPr>
      <w:r>
        <w:t>Testiranje ćemo započeti prije završetka svih zadataka.</w:t>
      </w:r>
    </w:p>
    <w:p>
      <w:pPr>
        <w:pStyle w:val="ListBullet"/>
      </w:pPr>
      <w:r>
        <w:t>Svaki član će češće ažurirati GitHub ploču.</w:t>
      </w:r>
    </w:p>
    <w:p>
      <w:pPr>
        <w:pStyle w:val="ListBullet"/>
      </w:pPr>
      <w:r>
        <w:t>Prije početka rada jasnije ćemo definirati što znači da je kartica završena.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13. NAŠE 2 KONKRETNE PROMJENE ZA PRAVI PROJEKT</w:t>
      </w:r>
    </w:p>
    <w:p>
      <w:pPr>
        <w:spacing w:before="200" w:after="100"/>
      </w:pPr>
      <w:r>
        <w:rPr>
          <w:b/>
          <w:sz w:val="24"/>
        </w:rPr>
        <w:t>Promjena 1</w:t>
      </w:r>
    </w:p>
    <w:p>
      <w:pPr>
        <w:spacing w:after="60"/>
      </w:pPr>
      <w:r>
        <w:t>Testiranje ćemo provoditi tijekom cijelog projekta, a ne tek na kraju.</w:t>
      </w:r>
    </w:p>
    <w:p>
      <w:pPr>
        <w:spacing w:after="60"/>
      </w:pPr>
      <w:r>
        <w:t>Zašto? Ako greške pronađemo ranije, možemo ih brže ispraviti i smanjiti rizik da projekt ne bude završen na vrijeme.</w:t>
      </w:r>
    </w:p>
    <w:p>
      <w:pPr>
        <w:spacing w:before="200" w:after="100"/>
      </w:pPr>
      <w:r>
        <w:rPr>
          <w:b/>
          <w:sz w:val="24"/>
        </w:rPr>
        <w:t>Promjena 2</w:t>
      </w:r>
    </w:p>
    <w:p>
      <w:pPr>
        <w:spacing w:after="60"/>
      </w:pPr>
      <w:r>
        <w:t>Na početku svakog sprinta jasnije ćemo podijeliti zadatke i odgovornosti.</w:t>
      </w:r>
    </w:p>
    <w:p>
      <w:pPr>
        <w:spacing w:after="60"/>
      </w:pPr>
      <w:r>
        <w:t>Zašto? Tako će svaki član znati što treba napraviti, smanjit će se čekanje između članova i rad će biti organiziraniji.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14. ZAPISNIK RETROSPEKTIVE</w:t>
      </w:r>
    </w:p>
    <w:p>
      <w:pPr>
        <w:spacing w:after="60"/>
      </w:pPr>
      <w:r>
        <w:t>Naziv tima: Doktori</w:t>
      </w:r>
    </w:p>
    <w:p>
      <w:pPr>
        <w:spacing w:after="60"/>
      </w:pPr>
      <w:r>
        <w:t>Datum: 7. 10. 2026.</w:t>
      </w:r>
    </w:p>
    <w:p>
      <w:pPr>
        <w:spacing w:after="60"/>
      </w:pPr>
      <w:r>
        <w:t>Cilj sprinta: Izraditi funkcionalnu web stranicu tima Doktori i predati je u GitHub repozitorij.</w:t>
      </w:r>
    </w:p>
    <w:p>
      <w:pPr>
        <w:spacing w:after="60"/>
      </w:pPr>
      <w:r>
        <w:t>Je li cilj ostvaren?  DA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1. ŠTO JE BILO DOBRO</w:t>
      </w:r>
    </w:p>
    <w:p>
      <w:pPr>
        <w:pStyle w:val="ListBullet"/>
      </w:pPr>
      <w:r>
        <w:t>Dobra podjela zadataka.</w:t>
      </w:r>
    </w:p>
    <w:p>
      <w:pPr>
        <w:pStyle w:val="ListBullet"/>
      </w:pPr>
      <w:r>
        <w:t>Jasne odgovornosti članova.</w:t>
      </w:r>
    </w:p>
    <w:p>
      <w:pPr>
        <w:pStyle w:val="ListBullet"/>
      </w:pPr>
      <w:r>
        <w:t>Uspješna komunikacija.</w:t>
      </w:r>
    </w:p>
    <w:p>
      <w:pPr>
        <w:pStyle w:val="ListBullet"/>
      </w:pPr>
      <w:r>
        <w:t>Uspješno prihvaćanje promjene zahtjeva.</w:t>
      </w:r>
    </w:p>
    <w:p>
      <w:pPr>
        <w:pStyle w:val="ListBullet"/>
      </w:pPr>
      <w:r>
        <w:t>Završena i predana web stranica.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2. ŠTO NIJE BILO DOBRO</w:t>
      </w:r>
    </w:p>
    <w:p>
      <w:pPr>
        <w:pStyle w:val="ListBullet"/>
      </w:pPr>
      <w:r>
        <w:t>Nedostatak vremena za završno testiranje.</w:t>
      </w:r>
    </w:p>
    <w:p>
      <w:pPr>
        <w:pStyle w:val="ListBullet"/>
      </w:pPr>
      <w:r>
        <w:t>Početno usklađivanje članova trajalo je nešto duže.</w:t>
      </w:r>
    </w:p>
    <w:p>
      <w:pPr>
        <w:pStyle w:val="ListBullet"/>
      </w:pPr>
      <w:r>
        <w:t>Neki zadaci su bili međusobno ovisni.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3. ŠTO MIJENJAMO</w:t>
      </w:r>
    </w:p>
    <w:p>
      <w:pPr>
        <w:pStyle w:val="ListBullet"/>
      </w:pPr>
      <w:r>
        <w:t>Ranije počinjemo s testiranjem.</w:t>
      </w:r>
    </w:p>
    <w:p>
      <w:pPr>
        <w:pStyle w:val="ListBullet"/>
      </w:pPr>
      <w:r>
        <w:t>Jasnije definiramo zadatke.</w:t>
      </w:r>
    </w:p>
    <w:p>
      <w:pPr>
        <w:pStyle w:val="ListBullet"/>
      </w:pPr>
      <w:r>
        <w:t>Redovitije ažuriramo sprint backlog.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4. NAŠE 2 KONKRETNE PROMJENE ZA PRAVI PROJEKT</w:t>
      </w:r>
    </w:p>
    <w:p>
      <w:pPr>
        <w:spacing w:after="60"/>
      </w:pPr>
      <w:r>
        <w:t>Promjena 1: Testiranje provoditi tijekom cijelog projekta.</w:t>
      </w:r>
    </w:p>
    <w:p>
      <w:pPr>
        <w:spacing w:after="60"/>
      </w:pPr>
      <w:r>
        <w:t>Zašto baš ova promjena? Zato što ćemo ranije pronaći i ispraviti greške.</w:t>
      </w:r>
    </w:p>
    <w:p>
      <w:pPr>
        <w:spacing w:after="60"/>
      </w:pPr>
      <w:r>
        <w:t>Promjena 2: Na početku sprinta jasno definirati odgovornosti.</w:t>
      </w:r>
    </w:p>
    <w:p>
      <w:pPr>
        <w:spacing w:after="60"/>
      </w:pPr>
      <w:r>
        <w:t>Zašto baš ova promjena? Zato što će tim raditi učinkovitije i s manje čekanja.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5. PORUKA ZA PRAVI PROJEKT</w:t>
      </w:r>
    </w:p>
    <w:p>
      <w:pPr>
        <w:spacing w:after="60"/>
      </w:pPr>
      <w:r>
        <w:t>Dobra komunikacija, jasna podjela posla i spremnost na promjene ključni su za uspješan timski rad.</w:t>
      </w:r>
    </w:p>
    <w:p>
      <w:pPr>
        <w:spacing w:after="60"/>
      </w:pPr>
      <w:r>
        <w:t>Potpisi članova: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1. Jakov Galović: __________________________________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2. Vito Dumbović: _________________________________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3. Lovro Bunjan: __________________________________</w:t>
      </w:r>
    </w:p>
    <w:p>
      <w:pPr>
        <w:keepNext/>
        <w:spacing w:after="100" w:before="24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4. Borna Biga: __________________________________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15. SAMOPROCJENA — JAKOV GALOVIĆ</w:t>
      </w:r>
    </w:p>
    <w:p>
      <w:pPr>
        <w:spacing w:after="60"/>
      </w:pPr>
      <w:r>
        <w:t>Ime i prezime: Jakov Galović</w:t>
      </w:r>
    </w:p>
    <w:p>
      <w:pPr>
        <w:spacing w:after="60"/>
      </w:pPr>
      <w:r>
        <w:t>Tim: Doktori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Tvrdnja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Aktivno sam sudjelovao u planiranju sprinta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Preuzeo sam odgovornost za svoje kartice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Redovito sam ažurirao ploču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Sudjelovao sam u dnevnom sastanku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Dao sam konstruktivan doprinos retrospektivi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Razumijem što je sprint i kako funkcionira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Mogu primijeniti ovo znanje u pravom projektu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</w:tbl>
    <w:p/>
    <w:p>
      <w:pPr>
        <w:spacing w:before="200" w:after="100"/>
      </w:pPr>
      <w:r>
        <w:rPr>
          <w:b/>
          <w:sz w:val="24"/>
        </w:rPr>
        <w:t>Što mi je bilo najkorisnije?</w:t>
      </w:r>
    </w:p>
    <w:p>
      <w:pPr>
        <w:spacing w:after="60"/>
      </w:pPr>
      <w:r>
        <w:t>Najkorisnije mi je bilo naučiti kako veliki zadatak podijeliti na manje zadatke i rasporediti ih među članovima tima.</w:t>
      </w:r>
    </w:p>
    <w:p>
      <w:pPr>
        <w:spacing w:before="200" w:after="100"/>
      </w:pPr>
      <w:r>
        <w:rPr>
          <w:b/>
          <w:sz w:val="24"/>
        </w:rPr>
        <w:t>Što bih sljedeći put napravio drugačije?</w:t>
      </w:r>
    </w:p>
    <w:p>
      <w:pPr>
        <w:spacing w:after="60"/>
      </w:pPr>
      <w:r>
        <w:t>Ranije bih započeo s testiranjem stranice kako bismo imali više vremena za ispravljanje grešaka.</w:t>
      </w:r>
    </w:p>
    <w:p>
      <w:pPr>
        <w:spacing w:before="200" w:after="100"/>
      </w:pPr>
      <w:r>
        <w:rPr>
          <w:b/>
          <w:sz w:val="24"/>
        </w:rPr>
        <w:t>Jedna stvar koju ću primijeniti u pravom projektu</w:t>
      </w:r>
    </w:p>
    <w:p>
      <w:pPr>
        <w:spacing w:after="60"/>
      </w:pPr>
      <w:r>
        <w:t>Redovito ću pratiti status svojih zadataka i obavijestiti tim ako naiđem na problem.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16. SAMOPROCJENA — VITO DUMBOVIĆ</w:t>
      </w:r>
    </w:p>
    <w:p>
      <w:pPr>
        <w:spacing w:after="60"/>
      </w:pPr>
      <w:r>
        <w:t>Ime i prezime: Vito Dumbović</w:t>
      </w:r>
    </w:p>
    <w:p>
      <w:pPr>
        <w:spacing w:after="60"/>
      </w:pPr>
      <w:r>
        <w:t>Tim: Doktori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Tvrdnja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Aktivno sam sudjelovao u planiranju sprinta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Preuzeo sam odgovornost za svoje kartice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Redovito sam ažurirao ploču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Sudjelovao sam u dnevnom sastanku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Dao sam konstruktivan doprinos retrospektivi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Razumijem što je sprint i kako funkcionira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Mogu primijeniti ovo znanje u pravom projektu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</w:tbl>
    <w:p/>
    <w:p>
      <w:pPr>
        <w:spacing w:before="200" w:after="100"/>
      </w:pPr>
      <w:r>
        <w:rPr>
          <w:b/>
          <w:sz w:val="24"/>
        </w:rPr>
        <w:t>Što mi je bilo najkorisnije?</w:t>
      </w:r>
    </w:p>
    <w:p>
      <w:pPr>
        <w:spacing w:after="60"/>
      </w:pPr>
      <w:r>
        <w:t>Najkorisnije mi je bilo naučiti kako tim može pratiti napredak pomoću sprint backloga.</w:t>
      </w:r>
    </w:p>
    <w:p>
      <w:pPr>
        <w:spacing w:before="200" w:after="100"/>
      </w:pPr>
      <w:r>
        <w:rPr>
          <w:b/>
          <w:sz w:val="24"/>
        </w:rPr>
        <w:t>Što bih sljedeći put napravio drugačije?</w:t>
      </w:r>
    </w:p>
    <w:p>
      <w:pPr>
        <w:spacing w:after="60"/>
      </w:pPr>
      <w:r>
        <w:t>Bolje bih rasporedio vrijeme za testiranje i ranije bih provjerio svoj dio stranice.</w:t>
      </w:r>
    </w:p>
    <w:p>
      <w:pPr>
        <w:spacing w:before="200" w:after="100"/>
      </w:pPr>
      <w:r>
        <w:rPr>
          <w:b/>
          <w:sz w:val="24"/>
        </w:rPr>
        <w:t>Jedna stvar koju ću primijeniti u pravom projektu</w:t>
      </w:r>
    </w:p>
    <w:p>
      <w:pPr>
        <w:spacing w:after="60"/>
      </w:pPr>
      <w:r>
        <w:t>Redovito ću provjeravati je li moj dio projekta kompatibilan s radom ostalih članova.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17. SAMOPROCJENA — LOVRO BUNJAN</w:t>
      </w:r>
    </w:p>
    <w:p>
      <w:pPr>
        <w:spacing w:after="60"/>
      </w:pPr>
      <w:r>
        <w:t>Ime i prezime: Lovro Bunjan</w:t>
      </w:r>
    </w:p>
    <w:p>
      <w:pPr>
        <w:spacing w:after="60"/>
      </w:pPr>
      <w:r>
        <w:t>Tim: Doktori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Tvrdnja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Aktivno sam sudjelovao u planiranju sprinta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Preuzeo sam odgovornost za svoje kartice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Redovito sam ažurirao ploču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Sudjelovao sam u dnevnom sastanku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Dao sam konstruktivan doprinos retrospektivi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Razumijem što je sprint i kako funkcionira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Mogu primijeniti ovo znanje u pravom projektu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X</w:t>
            </w:r>
          </w:p>
        </w:tc>
      </w:tr>
    </w:tbl>
    <w:p/>
    <w:p>
      <w:pPr>
        <w:spacing w:before="200" w:after="100"/>
      </w:pPr>
      <w:r>
        <w:rPr>
          <w:b/>
          <w:sz w:val="24"/>
        </w:rPr>
        <w:t>Što mi je bilo najkorisnije?</w:t>
      </w:r>
    </w:p>
    <w:p>
      <w:pPr>
        <w:spacing w:after="60"/>
      </w:pPr>
      <w:r>
        <w:t>Najkorisnije mi je bilo iskustvo reagiranja na promjenu zahtjeva klijenta tijekom sprinta.</w:t>
      </w:r>
    </w:p>
    <w:p>
      <w:pPr>
        <w:spacing w:before="200" w:after="100"/>
      </w:pPr>
      <w:r>
        <w:rPr>
          <w:b/>
          <w:sz w:val="24"/>
        </w:rPr>
        <w:t>Što bih sljedeći put napravio drugačije?</w:t>
      </w:r>
    </w:p>
    <w:p>
      <w:pPr>
        <w:spacing w:after="60"/>
      </w:pPr>
      <w:r>
        <w:t>Na početku bih jasnije odredio prioritete kako bismo lakše reagirali na eventualne promjene.</w:t>
      </w:r>
    </w:p>
    <w:p>
      <w:pPr>
        <w:spacing w:before="200" w:after="100"/>
      </w:pPr>
      <w:r>
        <w:rPr>
          <w:b/>
          <w:sz w:val="24"/>
        </w:rPr>
        <w:t>Jedna stvar koju ću primijeniti u pravom projektu</w:t>
      </w:r>
    </w:p>
    <w:p>
      <w:pPr>
        <w:spacing w:after="60"/>
      </w:pPr>
      <w:r>
        <w:t>Uvijek ću ostaviti dovoljno vremena za moguće promjene zahtjeva i završnu provjeru.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18. SAMOPROCJENA — BORNA BIGA</w:t>
      </w:r>
    </w:p>
    <w:p>
      <w:pPr>
        <w:spacing w:after="60"/>
      </w:pPr>
      <w:r>
        <w:t>Ime i prezime: Borna Biga</w:t>
      </w:r>
    </w:p>
    <w:p>
      <w:pPr>
        <w:spacing w:after="60"/>
      </w:pPr>
      <w:r>
        <w:t>Tim: Doktori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Tvrdnja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1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2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Aktivno sam sudjelovao u planiranju sprinta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Preuzeo sam odgovornost za svoje kartice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Redovito sam ažurirao ploču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Sudjelovao sam u dnevnom sastanku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Dao sam konstruktivan doprinos retrospektivi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Razumijem što je sprint i kako funkcionira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B"/>
          </w:tcPr>
          <w:p>
            <w:pPr>
              <w:spacing w:after="0"/>
            </w:pPr>
          </w:p>
        </w:tc>
      </w:tr>
      <w:tr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  <w:t>Mogu primijeniti ovo znanje u pravom projektu</w:t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Arial" w:hAnsi="Arial"/>
                <w:color w:val="243447"/>
                <w:sz w:val="18"/>
              </w:rPr>
            </w:r>
          </w:p>
        </w:tc>
        <w:tc>
          <w:tcPr>
            <w:tcW w:type="dxa" w:w="1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</w:p>
        </w:tc>
      </w:tr>
    </w:tbl>
    <w:p/>
    <w:p>
      <w:pPr>
        <w:spacing w:before="200" w:after="100"/>
      </w:pPr>
      <w:r>
        <w:rPr>
          <w:b/>
          <w:sz w:val="24"/>
        </w:rPr>
        <w:t>Što mi je bilo najkorisnije?</w:t>
      </w:r>
    </w:p>
    <w:p>
      <w:pPr>
        <w:spacing w:after="60"/>
      </w:pPr>
      <w:r>
        <w:t>____________________________________________________________</w:t>
      </w:r>
    </w:p>
    <w:p>
      <w:pPr>
        <w:spacing w:before="200" w:after="100"/>
      </w:pPr>
      <w:r>
        <w:rPr>
          <w:b/>
          <w:sz w:val="24"/>
        </w:rPr>
        <w:t>Što bih sljedeći put napravio drugačije?</w:t>
      </w:r>
    </w:p>
    <w:p>
      <w:pPr>
        <w:spacing w:after="60"/>
      </w:pPr>
      <w:r>
        <w:t>____________________________________________________________</w:t>
      </w:r>
    </w:p>
    <w:p>
      <w:pPr>
        <w:spacing w:before="200" w:after="100"/>
      </w:pPr>
      <w:r>
        <w:rPr>
          <w:b/>
          <w:sz w:val="24"/>
        </w:rPr>
        <w:t>Jedna stvar koju ću primijeniti u pravom projektu</w:t>
      </w:r>
    </w:p>
    <w:p>
      <w:pPr>
        <w:spacing w:after="60"/>
      </w:pPr>
      <w:r>
        <w:t>____________________________________________________________</w:t>
      </w:r>
    </w:p>
    <w:p>
      <w:pPr>
        <w:keepNext/>
        <w:spacing w:before="240" w:after="100"/>
        <w:pBdr>
          <w:bottom w:val="single" w:sz="8" w:space="3" w:color="2F75B5"/>
        </w:pBdr>
      </w:pPr>
      <w:r>
        <w:rPr>
          <w:rFonts w:ascii="Arial" w:hAnsi="Arial"/>
          <w:b/>
          <w:color w:val="17365D"/>
          <w:sz w:val="32"/>
        </w:rPr>
        <w:t>19. ZAKLJUČAK</w:t>
      </w:r>
    </w:p>
    <w:p>
      <w:pPr>
        <w:spacing w:after="60"/>
      </w:pPr>
      <w:r>
        <w:t>Tijekom Vježbe 3 tim Doktori simulirao je rad na stvarnom projektu koristeći način rada temeljen na sprintu.</w:t>
      </w:r>
    </w:p>
    <w:p>
      <w:pPr>
        <w:spacing w:after="60"/>
      </w:pPr>
      <w:r>
        <w:t>Projekt je podijeljen na manje zadatke, zadaci su raspoređeni članovima tima, a njihov napredak praćen je pomoću sprint backloga.</w:t>
      </w:r>
    </w:p>
    <w:p>
      <w:pPr>
        <w:spacing w:after="60"/>
      </w:pPr>
      <w:r>
        <w:t>Tijekom rada klijent je promijenio zahtjev i zatražio dodatne kontakt podatke. Tim je uspješno reagirao na promjenu i uključio novi zahtjev u sprint.</w:t>
      </w:r>
    </w:p>
    <w:p>
      <w:pPr>
        <w:spacing w:after="60"/>
      </w:pPr>
      <w:r>
        <w:t>Na kraju sprinta tim je proveo demonstraciju i retrospektivu. Zaključili smo da su komunikacija, jasna podjela zadataka, praćenje napretka i rano testiranje ključni za uspješan timski rad.</w:t>
      </w:r>
    </w:p>
    <w:p>
      <w:pPr>
        <w:spacing w:after="60"/>
      </w:pPr>
      <w:r>
        <w:t>Cilj sprinta je ostvaren.</w:t>
      </w:r>
    </w:p>
    <w:p>
      <w:pPr>
        <w:spacing w:before="200" w:after="100"/>
      </w:pPr>
      <w:r>
        <w:rPr>
          <w:b/>
          <w:sz w:val="24"/>
        </w:rPr>
        <w:t>POTPISI ČLANOVA TIMA</w:t>
      </w:r>
    </w:p>
    <w:p>
      <w:pPr>
        <w:spacing w:after="60"/>
      </w:pPr>
      <w:r>
        <w:t>Jakov Galović: ______________________________________________</w:t>
      </w:r>
    </w:p>
    <w:p>
      <w:pPr>
        <w:spacing w:after="60"/>
      </w:pPr>
      <w:r>
        <w:t>Vito Dumbović: ______________________________________________</w:t>
      </w:r>
    </w:p>
    <w:p>
      <w:pPr>
        <w:spacing w:after="60"/>
      </w:pPr>
      <w:r>
        <w:t>Lovro Bunjan: _______________________________________________</w:t>
      </w:r>
    </w:p>
    <w:p>
      <w:pPr>
        <w:spacing w:after="60"/>
      </w:pPr>
      <w:r>
        <w:t>Borna Biga: 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8798A"/>
        <w:sz w:val="16"/>
      </w:rPr>
      <w:t>Tim Doktori • 7. 10. 2026.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2F75B5"/>
        <w:sz w:val="16"/>
      </w:rPr>
      <w:t>VJEŽBA 3 — SIMULACIJA SPRINTA | TIM DOKTORI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